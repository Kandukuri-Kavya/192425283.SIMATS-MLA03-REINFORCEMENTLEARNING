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2014" w14:textId="3A7325F2" w:rsidR="00EB0F9E" w:rsidRDefault="00000000">
      <w:pPr>
        <w:jc w:val="center"/>
      </w:pPr>
      <w:r>
        <w:rPr>
          <w:b/>
          <w:color w:val="000080"/>
          <w:sz w:val="40"/>
        </w:rPr>
        <w:br/>
      </w:r>
      <w:r w:rsidR="00D33CA0">
        <w:rPr>
          <w:b/>
          <w:color w:val="000080"/>
          <w:sz w:val="40"/>
        </w:rPr>
        <w:t>MLA03-REINFORCEMENT LEARNING</w:t>
      </w:r>
      <w:r>
        <w:rPr>
          <w:b/>
          <w:color w:val="000080"/>
          <w:sz w:val="40"/>
        </w:rPr>
        <w:br/>
      </w:r>
      <w:r>
        <w:rPr>
          <w:b/>
          <w:color w:val="000080"/>
          <w:sz w:val="40"/>
        </w:rPr>
        <w:br/>
      </w:r>
      <w:r w:rsidR="007F7E3A">
        <w:rPr>
          <w:b/>
          <w:sz w:val="32"/>
        </w:rPr>
        <w:t>Analyze and design</w:t>
      </w:r>
      <w:r w:rsidR="00000E45">
        <w:rPr>
          <w:b/>
          <w:sz w:val="32"/>
        </w:rPr>
        <w:t xml:space="preserve"> an RL-based patient health monitoring and treatment recommendation system using Markov Decision process and Bandit Algorithm</w:t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i/>
          <w:sz w:val="28"/>
        </w:rPr>
        <w:t>Technical Assignment Report</w:t>
      </w:r>
      <w:r>
        <w:rPr>
          <w:i/>
          <w:sz w:val="28"/>
        </w:rPr>
        <w:br/>
      </w:r>
      <w:r>
        <w:rPr>
          <w:i/>
          <w:sz w:val="28"/>
        </w:rPr>
        <w:br/>
      </w:r>
      <w:r>
        <w:rPr>
          <w:i/>
          <w:sz w:val="28"/>
        </w:rPr>
        <w:br/>
      </w:r>
      <w:r>
        <w:t>Date: September 2026</w:t>
      </w:r>
      <w:r>
        <w:br/>
        <w:t>Slot B</w:t>
      </w:r>
      <w:r>
        <w:br/>
      </w:r>
    </w:p>
    <w:p w14:paraId="7D8A6578" w14:textId="3E17A3AA" w:rsidR="00EB0F9E" w:rsidRDefault="00A711D2" w:rsidP="00A711D2">
      <w:pPr>
        <w:jc w:val="center"/>
      </w:pPr>
      <w:r>
        <w:t>Name: Kandukuri Kavya</w:t>
      </w:r>
    </w:p>
    <w:p w14:paraId="780E8F59" w14:textId="44EC9D96" w:rsidR="00A711D2" w:rsidRDefault="00A711D2" w:rsidP="00A711D2">
      <w:pPr>
        <w:jc w:val="center"/>
      </w:pPr>
      <w:r>
        <w:t xml:space="preserve">Reg </w:t>
      </w:r>
      <w:proofErr w:type="gramStart"/>
      <w:r>
        <w:t>No :</w:t>
      </w:r>
      <w:proofErr w:type="gramEnd"/>
      <w:r>
        <w:t xml:space="preserve"> 192425283</w:t>
      </w:r>
    </w:p>
    <w:p w14:paraId="1CFFE8F0" w14:textId="77777777" w:rsidR="00066AB5" w:rsidRDefault="00066AB5" w:rsidP="00A711D2">
      <w:pPr>
        <w:jc w:val="center"/>
      </w:pPr>
    </w:p>
    <w:p w14:paraId="02561DA3" w14:textId="77777777" w:rsidR="00066AB5" w:rsidRDefault="00066AB5" w:rsidP="00A711D2">
      <w:pPr>
        <w:jc w:val="center"/>
      </w:pPr>
    </w:p>
    <w:p w14:paraId="07B16E3C" w14:textId="77777777" w:rsidR="00066AB5" w:rsidRDefault="00066AB5" w:rsidP="00A711D2">
      <w:pPr>
        <w:jc w:val="center"/>
      </w:pPr>
    </w:p>
    <w:p w14:paraId="38257912" w14:textId="77777777" w:rsidR="002361F0" w:rsidRDefault="002361F0" w:rsidP="003E1415">
      <w:pPr>
        <w:jc w:val="both"/>
      </w:pPr>
    </w:p>
    <w:p w14:paraId="52D39BC7" w14:textId="6603BAE3" w:rsidR="003E1415" w:rsidRPr="003E1415" w:rsidRDefault="003E1415" w:rsidP="003E1415">
      <w:pPr>
        <w:jc w:val="both"/>
        <w:rPr>
          <w:lang w:val="en-IN"/>
        </w:rPr>
      </w:pPr>
      <w:r w:rsidRPr="003E1415">
        <w:rPr>
          <w:lang w:val="en-IN"/>
        </w:rPr>
        <w:t>.</w:t>
      </w:r>
    </w:p>
    <w:p w14:paraId="66747654" w14:textId="77777777" w:rsidR="003E1415" w:rsidRDefault="003E1415" w:rsidP="00A711D2">
      <w:pPr>
        <w:jc w:val="center"/>
      </w:pPr>
    </w:p>
    <w:p w14:paraId="0DE8DE8D" w14:textId="77777777" w:rsidR="003E1415" w:rsidRDefault="003E1415" w:rsidP="00A711D2">
      <w:pPr>
        <w:jc w:val="center"/>
      </w:pPr>
    </w:p>
    <w:p w14:paraId="7774C1E0" w14:textId="77777777" w:rsidR="003E1415" w:rsidRDefault="003E1415" w:rsidP="00A711D2">
      <w:pPr>
        <w:jc w:val="center"/>
      </w:pPr>
    </w:p>
    <w:p w14:paraId="5EF8E9E4" w14:textId="77777777" w:rsidR="003E1415" w:rsidRDefault="003E1415" w:rsidP="00A711D2">
      <w:pPr>
        <w:jc w:val="center"/>
      </w:pPr>
    </w:p>
    <w:p w14:paraId="2385E871" w14:textId="77777777" w:rsidR="003E1415" w:rsidRDefault="003E1415" w:rsidP="00A711D2">
      <w:pPr>
        <w:jc w:val="center"/>
      </w:pPr>
    </w:p>
    <w:p w14:paraId="451A158A" w14:textId="77777777" w:rsidR="00000E45" w:rsidRDefault="00000E45" w:rsidP="00A711D2">
      <w:pPr>
        <w:jc w:val="center"/>
      </w:pPr>
    </w:p>
    <w:p w14:paraId="4163B45D" w14:textId="77777777" w:rsidR="00EB0F9E" w:rsidRDefault="00000000">
      <w:pPr>
        <w:pStyle w:val="Heading1"/>
      </w:pPr>
      <w:r>
        <w:rPr>
          <w:color w:val="000080"/>
          <w:sz w:val="32"/>
        </w:rPr>
        <w:lastRenderedPageBreak/>
        <w:t>TABLE OF CONTENTS</w:t>
      </w:r>
    </w:p>
    <w:p w14:paraId="290B32B9" w14:textId="77777777" w:rsidR="00EB0F9E" w:rsidRDefault="00000000">
      <w:pPr>
        <w:pStyle w:val="ListNumber"/>
        <w:ind w:left="432"/>
      </w:pPr>
      <w:r>
        <w:t>1. Objectives and Problem Interpretation</w:t>
      </w:r>
    </w:p>
    <w:p w14:paraId="2DA59C01" w14:textId="77777777" w:rsidR="00EB0F9E" w:rsidRDefault="00000000">
      <w:pPr>
        <w:pStyle w:val="ListNumber"/>
        <w:ind w:left="432"/>
      </w:pPr>
      <w:r>
        <w:t>2. System Requirements and Assumptions</w:t>
      </w:r>
    </w:p>
    <w:p w14:paraId="455EA010" w14:textId="77777777" w:rsidR="00EB0F9E" w:rsidRDefault="00000000">
      <w:pPr>
        <w:pStyle w:val="ListNumber"/>
        <w:ind w:left="432"/>
      </w:pPr>
      <w:r>
        <w:t>3. System Architecture and Block Diagram</w:t>
      </w:r>
    </w:p>
    <w:p w14:paraId="5A2F6D83" w14:textId="77777777" w:rsidR="00EB0F9E" w:rsidRDefault="00000000">
      <w:pPr>
        <w:pStyle w:val="ListNumber"/>
        <w:ind w:left="432"/>
      </w:pPr>
      <w:r>
        <w:t>4. Boolean Logic Design and K-Map Minimization</w:t>
      </w:r>
    </w:p>
    <w:p w14:paraId="6889236A" w14:textId="77777777" w:rsidR="00EB0F9E" w:rsidRDefault="00000000">
      <w:pPr>
        <w:pStyle w:val="ListNumber"/>
        <w:ind w:left="432"/>
      </w:pPr>
      <w:r>
        <w:t>5. Combinational Circuit Design (MUX / DEMUX / Comparator)</w:t>
      </w:r>
    </w:p>
    <w:p w14:paraId="702077C4" w14:textId="77777777" w:rsidR="00EB0F9E" w:rsidRDefault="00000000">
      <w:pPr>
        <w:pStyle w:val="ListNumber"/>
        <w:ind w:left="432"/>
      </w:pPr>
      <w:r>
        <w:t>6. Sequential Controller Design (FSM, Flip-Flops, Counter, Shift Register)</w:t>
      </w:r>
    </w:p>
    <w:p w14:paraId="289F8760" w14:textId="77777777" w:rsidR="00EB0F9E" w:rsidRDefault="00000000">
      <w:pPr>
        <w:pStyle w:val="ListNumber"/>
        <w:ind w:left="432"/>
      </w:pPr>
      <w:r>
        <w:t>7. Verilog HDL Modules</w:t>
      </w:r>
    </w:p>
    <w:p w14:paraId="0B193A61" w14:textId="77777777" w:rsidR="00EB0F9E" w:rsidRDefault="00000000">
      <w:pPr>
        <w:pStyle w:val="ListNumber"/>
        <w:ind w:left="432"/>
      </w:pPr>
      <w:r>
        <w:t>8. Testbench and Simulation Strategy</w:t>
      </w:r>
    </w:p>
    <w:p w14:paraId="61E1602C" w14:textId="77777777" w:rsidR="00EB0F9E" w:rsidRDefault="00000000">
      <w:pPr>
        <w:pStyle w:val="ListNumber"/>
        <w:ind w:left="432"/>
      </w:pPr>
      <w:r>
        <w:t>9. Microcontroller Interface (Arduino)</w:t>
      </w:r>
    </w:p>
    <w:p w14:paraId="1E335606" w14:textId="77777777" w:rsidR="00EB0F9E" w:rsidRDefault="00000000">
      <w:pPr>
        <w:pStyle w:val="ListNumber"/>
        <w:ind w:left="432"/>
      </w:pPr>
      <w:r>
        <w:t>10. Design Comparison and Decision Matrix</w:t>
      </w:r>
    </w:p>
    <w:p w14:paraId="3277D615" w14:textId="77777777" w:rsidR="00EB0F9E" w:rsidRDefault="00000000">
      <w:pPr>
        <w:pStyle w:val="ListNumber"/>
        <w:ind w:left="432"/>
      </w:pPr>
      <w:r>
        <w:t>11. Sustainability Mapping (SDG 3, 9, 11)</w:t>
      </w:r>
    </w:p>
    <w:p w14:paraId="3A5CBC6B" w14:textId="77777777" w:rsidR="00EB0F9E" w:rsidRDefault="00000000">
      <w:pPr>
        <w:pStyle w:val="ListNumber"/>
        <w:ind w:left="432"/>
      </w:pPr>
      <w:r>
        <w:t>12. Washington Accord (WK) Knowledge Profile Mapping</w:t>
      </w:r>
    </w:p>
    <w:p w14:paraId="12B53814" w14:textId="77777777" w:rsidR="00EB0F9E" w:rsidRDefault="00000000">
      <w:pPr>
        <w:pStyle w:val="ListNumber"/>
        <w:ind w:left="432"/>
      </w:pPr>
      <w:r>
        <w:t>13. Individual Reflection</w:t>
      </w:r>
    </w:p>
    <w:p w14:paraId="4D351D9F" w14:textId="77777777" w:rsidR="00EB0F9E" w:rsidRDefault="00000000">
      <w:pPr>
        <w:pStyle w:val="ListNumber"/>
        <w:ind w:left="432"/>
      </w:pPr>
      <w:r>
        <w:t>14. References</w:t>
      </w:r>
    </w:p>
    <w:p w14:paraId="3BAA5B10" w14:textId="77777777" w:rsidR="00940770" w:rsidRPr="00940770" w:rsidRDefault="00000000" w:rsidP="00940770">
      <w:pPr>
        <w:rPr>
          <w:b/>
          <w:bCs/>
          <w:lang w:val="en-IN"/>
        </w:rPr>
      </w:pPr>
      <w:r>
        <w:br w:type="page"/>
      </w:r>
      <w:r w:rsidR="00940770" w:rsidRPr="00940770">
        <w:rPr>
          <w:b/>
          <w:bCs/>
          <w:lang w:val="en-IN"/>
        </w:rPr>
        <w:lastRenderedPageBreak/>
        <w:t>RL-Based Patient Health Monitoring and Treatment Recommendation System</w:t>
      </w:r>
    </w:p>
    <w:p w14:paraId="11744C2F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1. Problem Statement and Problem Formulation</w:t>
      </w:r>
    </w:p>
    <w:p w14:paraId="359B529C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Healthcare monitoring involves continuously observing changes in a patient's health condition and selecting appropriate interventions. A treatment that works well for one health condition may not be equally effective when the patient's condition changes. Therefore, the decision-making system must learn from outcomes and adapt its recommendations over time.</w:t>
      </w:r>
    </w:p>
    <w:p w14:paraId="22BCF29B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The proposed system uses </w:t>
      </w:r>
      <w:r w:rsidRPr="00940770">
        <w:rPr>
          <w:b/>
          <w:bCs/>
          <w:lang w:val="en-IN"/>
        </w:rPr>
        <w:t>Reinforcement Learning (RL)</w:t>
      </w:r>
      <w:r w:rsidRPr="00940770">
        <w:rPr>
          <w:lang w:val="en-IN"/>
        </w:rPr>
        <w:t xml:space="preserve"> to model patient monitoring and treatment recommendation. The problem is formulated using a </w:t>
      </w:r>
      <w:r w:rsidRPr="00940770">
        <w:rPr>
          <w:b/>
          <w:bCs/>
          <w:lang w:val="en-IN"/>
        </w:rPr>
        <w:t>Markov Decision Process (MDP)</w:t>
      </w:r>
      <w:r w:rsidRPr="00940770">
        <w:rPr>
          <w:lang w:val="en-IN"/>
        </w:rPr>
        <w:t xml:space="preserve"> and a </w:t>
      </w:r>
      <w:r w:rsidRPr="00940770">
        <w:rPr>
          <w:b/>
          <w:bCs/>
          <w:lang w:val="en-IN"/>
        </w:rPr>
        <w:t>Multi-Armed Bandit algorithm</w:t>
      </w:r>
      <w:r w:rsidRPr="00940770">
        <w:rPr>
          <w:lang w:val="en-IN"/>
        </w:rPr>
        <w:t>.</w:t>
      </w:r>
    </w:p>
    <w:p w14:paraId="45B3E62C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MDP Formulation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454"/>
      </w:tblGrid>
      <w:tr w:rsidR="00940770" w:rsidRPr="00940770" w14:paraId="732CA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1F2DD" w14:textId="77777777" w:rsidR="00940770" w:rsidRPr="00940770" w:rsidRDefault="00940770" w:rsidP="00940770">
            <w:pPr>
              <w:rPr>
                <w:b/>
                <w:bCs/>
                <w:lang w:val="en-IN"/>
              </w:rPr>
            </w:pPr>
            <w:r w:rsidRPr="00940770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1EC9B2" w14:textId="77777777" w:rsidR="00940770" w:rsidRPr="00940770" w:rsidRDefault="00940770" w:rsidP="00940770">
            <w:pPr>
              <w:rPr>
                <w:b/>
                <w:bCs/>
                <w:lang w:val="en-IN"/>
              </w:rPr>
            </w:pPr>
            <w:r w:rsidRPr="00940770">
              <w:rPr>
                <w:b/>
                <w:bCs/>
                <w:lang w:val="en-IN"/>
              </w:rPr>
              <w:t>Description</w:t>
            </w:r>
          </w:p>
        </w:tc>
      </w:tr>
      <w:tr w:rsidR="00940770" w:rsidRPr="00940770" w14:paraId="30B6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DFA5" w14:textId="77777777" w:rsidR="00940770" w:rsidRPr="00940770" w:rsidRDefault="00940770" w:rsidP="00940770">
            <w:pPr>
              <w:rPr>
                <w:lang w:val="en-IN"/>
              </w:rPr>
            </w:pPr>
            <w:r w:rsidRPr="00940770">
              <w:rPr>
                <w:lang w:val="en-IN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7A28432" w14:textId="77777777" w:rsidR="00940770" w:rsidRPr="00940770" w:rsidRDefault="00940770" w:rsidP="00940770">
            <w:pPr>
              <w:rPr>
                <w:lang w:val="en-IN"/>
              </w:rPr>
            </w:pPr>
            <w:r w:rsidRPr="00940770">
              <w:rPr>
                <w:lang w:val="en-IN"/>
              </w:rPr>
              <w:t>Critical, Moderate, Stable, Recovered</w:t>
            </w:r>
          </w:p>
        </w:tc>
      </w:tr>
      <w:tr w:rsidR="00940770" w:rsidRPr="00940770" w14:paraId="24781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032B" w14:textId="77777777" w:rsidR="00940770" w:rsidRPr="00940770" w:rsidRDefault="00940770" w:rsidP="00940770">
            <w:pPr>
              <w:rPr>
                <w:lang w:val="en-IN"/>
              </w:rPr>
            </w:pPr>
            <w:r w:rsidRPr="00940770">
              <w:rPr>
                <w:lang w:val="en-I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27167AF7" w14:textId="77777777" w:rsidR="00940770" w:rsidRPr="00940770" w:rsidRDefault="00940770" w:rsidP="00940770">
            <w:pPr>
              <w:rPr>
                <w:lang w:val="en-IN"/>
              </w:rPr>
            </w:pPr>
            <w:r w:rsidRPr="00940770">
              <w:rPr>
                <w:lang w:val="en-IN"/>
              </w:rPr>
              <w:t>Basic Care, Medication A, Medication B</w:t>
            </w:r>
          </w:p>
        </w:tc>
      </w:tr>
      <w:tr w:rsidR="00940770" w:rsidRPr="00940770" w14:paraId="1C6B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3BC5" w14:textId="77777777" w:rsidR="00940770" w:rsidRPr="00940770" w:rsidRDefault="00940770" w:rsidP="00940770">
            <w:pPr>
              <w:rPr>
                <w:lang w:val="en-IN"/>
              </w:rPr>
            </w:pPr>
            <w:r w:rsidRPr="00940770">
              <w:rPr>
                <w:lang w:val="en-IN"/>
              </w:rPr>
              <w:t>Rewards</w:t>
            </w:r>
          </w:p>
        </w:tc>
        <w:tc>
          <w:tcPr>
            <w:tcW w:w="0" w:type="auto"/>
            <w:vAlign w:val="center"/>
            <w:hideMark/>
          </w:tcPr>
          <w:p w14:paraId="7C45CA35" w14:textId="77777777" w:rsidR="00940770" w:rsidRPr="00940770" w:rsidRDefault="00940770" w:rsidP="00940770">
            <w:pPr>
              <w:rPr>
                <w:lang w:val="en-IN"/>
              </w:rPr>
            </w:pPr>
            <w:r w:rsidRPr="00940770">
              <w:rPr>
                <w:lang w:val="en-IN"/>
              </w:rPr>
              <w:t>Positive reward for improvement and recovery; negative reward for deterioration</w:t>
            </w:r>
          </w:p>
        </w:tc>
      </w:tr>
      <w:tr w:rsidR="00940770" w:rsidRPr="00940770" w14:paraId="55BB6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3ACD" w14:textId="77777777" w:rsidR="00940770" w:rsidRPr="00940770" w:rsidRDefault="00940770" w:rsidP="00940770">
            <w:pPr>
              <w:rPr>
                <w:lang w:val="en-IN"/>
              </w:rPr>
            </w:pPr>
            <w:r w:rsidRPr="00940770">
              <w:rPr>
                <w:lang w:val="en-I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13D7B805" w14:textId="77777777" w:rsidR="00940770" w:rsidRPr="00940770" w:rsidRDefault="00940770" w:rsidP="00940770">
            <w:pPr>
              <w:rPr>
                <w:lang w:val="en-IN"/>
              </w:rPr>
            </w:pPr>
            <w:r w:rsidRPr="00940770">
              <w:rPr>
                <w:lang w:val="en-IN"/>
              </w:rPr>
              <w:t>Patient health may improve, remain unchanged, or deteriorate after an intervention</w:t>
            </w:r>
          </w:p>
        </w:tc>
      </w:tr>
      <w:tr w:rsidR="00940770" w:rsidRPr="00940770" w14:paraId="17BAE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68EF" w14:textId="77777777" w:rsidR="00940770" w:rsidRPr="00940770" w:rsidRDefault="00940770" w:rsidP="00940770">
            <w:pPr>
              <w:rPr>
                <w:lang w:val="en-IN"/>
              </w:rPr>
            </w:pPr>
            <w:r w:rsidRPr="00940770">
              <w:rPr>
                <w:lang w:val="en-IN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4318567E" w14:textId="77777777" w:rsidR="00940770" w:rsidRPr="00940770" w:rsidRDefault="00940770" w:rsidP="00940770">
            <w:pPr>
              <w:rPr>
                <w:lang w:val="en-IN"/>
              </w:rPr>
            </w:pPr>
            <w:r w:rsidRPr="00940770">
              <w:rPr>
                <w:lang w:val="en-IN"/>
              </w:rPr>
              <w:t>Select the action with the highest learned expected reward</w:t>
            </w:r>
          </w:p>
        </w:tc>
      </w:tr>
    </w:tbl>
    <w:p w14:paraId="78188F75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objective is to learn an optimal action-selection strategy that maximizes patient improvement, simulated recovery rate, and cumulative reward.</w:t>
      </w:r>
    </w:p>
    <w:p w14:paraId="61447CAE" w14:textId="10A282E1" w:rsidR="00940770" w:rsidRPr="00940770" w:rsidRDefault="00940770" w:rsidP="00940770">
      <w:pPr>
        <w:rPr>
          <w:lang w:val="en-IN"/>
        </w:rPr>
      </w:pPr>
    </w:p>
    <w:p w14:paraId="1B6FFEBF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2. Objective and Expected Outcomes</w:t>
      </w:r>
    </w:p>
    <w:p w14:paraId="328CAF91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Objectives</w:t>
      </w:r>
    </w:p>
    <w:p w14:paraId="5A3820C5" w14:textId="77777777" w:rsidR="00940770" w:rsidRPr="00940770" w:rsidRDefault="00940770" w:rsidP="00940770">
      <w:pPr>
        <w:numPr>
          <w:ilvl w:val="0"/>
          <w:numId w:val="14"/>
        </w:numPr>
        <w:rPr>
          <w:lang w:val="en-IN"/>
        </w:rPr>
      </w:pPr>
      <w:r w:rsidRPr="00940770">
        <w:rPr>
          <w:lang w:val="en-IN"/>
        </w:rPr>
        <w:t xml:space="preserve">To formulate patient health monitoring as an MDP. </w:t>
      </w:r>
    </w:p>
    <w:p w14:paraId="364E1044" w14:textId="77777777" w:rsidR="00940770" w:rsidRPr="00940770" w:rsidRDefault="00940770" w:rsidP="00940770">
      <w:pPr>
        <w:numPr>
          <w:ilvl w:val="0"/>
          <w:numId w:val="14"/>
        </w:numPr>
        <w:rPr>
          <w:lang w:val="en-IN"/>
        </w:rPr>
      </w:pPr>
      <w:r w:rsidRPr="00940770">
        <w:rPr>
          <w:lang w:val="en-IN"/>
        </w:rPr>
        <w:t xml:space="preserve">To define patient health conditions as states. </w:t>
      </w:r>
    </w:p>
    <w:p w14:paraId="6BD2CD5A" w14:textId="77777777" w:rsidR="00940770" w:rsidRPr="00940770" w:rsidRDefault="00940770" w:rsidP="00940770">
      <w:pPr>
        <w:numPr>
          <w:ilvl w:val="0"/>
          <w:numId w:val="14"/>
        </w:numPr>
        <w:rPr>
          <w:lang w:val="en-IN"/>
        </w:rPr>
      </w:pPr>
      <w:r w:rsidRPr="00940770">
        <w:rPr>
          <w:lang w:val="en-IN"/>
        </w:rPr>
        <w:t xml:space="preserve">To model treatment interventions as actions. </w:t>
      </w:r>
    </w:p>
    <w:p w14:paraId="111CEEEF" w14:textId="77777777" w:rsidR="00940770" w:rsidRPr="00940770" w:rsidRDefault="00940770" w:rsidP="00940770">
      <w:pPr>
        <w:numPr>
          <w:ilvl w:val="0"/>
          <w:numId w:val="14"/>
        </w:numPr>
        <w:rPr>
          <w:lang w:val="en-IN"/>
        </w:rPr>
      </w:pPr>
      <w:r w:rsidRPr="00940770">
        <w:rPr>
          <w:lang w:val="en-IN"/>
        </w:rPr>
        <w:t xml:space="preserve">To assign rewards based on simulated clinical outcomes. </w:t>
      </w:r>
    </w:p>
    <w:p w14:paraId="1E06F668" w14:textId="77777777" w:rsidR="00940770" w:rsidRPr="00940770" w:rsidRDefault="00940770" w:rsidP="00940770">
      <w:pPr>
        <w:numPr>
          <w:ilvl w:val="0"/>
          <w:numId w:val="14"/>
        </w:numPr>
        <w:rPr>
          <w:lang w:val="en-IN"/>
        </w:rPr>
      </w:pPr>
      <w:r w:rsidRPr="00940770">
        <w:rPr>
          <w:lang w:val="en-IN"/>
        </w:rPr>
        <w:lastRenderedPageBreak/>
        <w:t xml:space="preserve">To implement a Bandit algorithm for exploration and exploitation. </w:t>
      </w:r>
    </w:p>
    <w:p w14:paraId="0C27B45F" w14:textId="77777777" w:rsidR="00940770" w:rsidRPr="00940770" w:rsidRDefault="00940770" w:rsidP="00940770">
      <w:pPr>
        <w:numPr>
          <w:ilvl w:val="0"/>
          <w:numId w:val="14"/>
        </w:numPr>
        <w:rPr>
          <w:lang w:val="en-IN"/>
        </w:rPr>
      </w:pPr>
      <w:r w:rsidRPr="00940770">
        <w:rPr>
          <w:lang w:val="en-IN"/>
        </w:rPr>
        <w:t xml:space="preserve">To compare different action-selection strategies. </w:t>
      </w:r>
    </w:p>
    <w:p w14:paraId="6A3F6A04" w14:textId="77777777" w:rsidR="00940770" w:rsidRPr="00940770" w:rsidRDefault="00940770" w:rsidP="00940770">
      <w:pPr>
        <w:numPr>
          <w:ilvl w:val="0"/>
          <w:numId w:val="14"/>
        </w:numPr>
        <w:rPr>
          <w:lang w:val="en-IN"/>
        </w:rPr>
      </w:pPr>
      <w:r w:rsidRPr="00940770">
        <w:rPr>
          <w:lang w:val="en-IN"/>
        </w:rPr>
        <w:t xml:space="preserve">To </w:t>
      </w:r>
      <w:proofErr w:type="spellStart"/>
      <w:r w:rsidRPr="00940770">
        <w:rPr>
          <w:lang w:val="en-IN"/>
        </w:rPr>
        <w:t>analyze</w:t>
      </w:r>
      <w:proofErr w:type="spellEnd"/>
      <w:r w:rsidRPr="00940770">
        <w:rPr>
          <w:lang w:val="en-IN"/>
        </w:rPr>
        <w:t xml:space="preserve"> cumulative rewards and treatment effectiveness. </w:t>
      </w:r>
    </w:p>
    <w:p w14:paraId="1DD2FC90" w14:textId="77777777" w:rsidR="00940770" w:rsidRPr="00940770" w:rsidRDefault="00940770" w:rsidP="00940770">
      <w:pPr>
        <w:numPr>
          <w:ilvl w:val="0"/>
          <w:numId w:val="14"/>
        </w:numPr>
        <w:rPr>
          <w:lang w:val="en-IN"/>
        </w:rPr>
      </w:pPr>
      <w:r w:rsidRPr="00940770">
        <w:rPr>
          <w:lang w:val="en-IN"/>
        </w:rPr>
        <w:t xml:space="preserve">To identify the best-performing policy. </w:t>
      </w:r>
    </w:p>
    <w:p w14:paraId="422FE360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Expected Outcomes</w:t>
      </w:r>
    </w:p>
    <w:p w14:paraId="4232A328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system is expected to:</w:t>
      </w:r>
    </w:p>
    <w:p w14:paraId="2BAA01BC" w14:textId="77777777" w:rsidR="00940770" w:rsidRPr="00940770" w:rsidRDefault="00940770" w:rsidP="00940770">
      <w:pPr>
        <w:numPr>
          <w:ilvl w:val="0"/>
          <w:numId w:val="15"/>
        </w:numPr>
        <w:rPr>
          <w:lang w:val="en-IN"/>
        </w:rPr>
      </w:pPr>
      <w:r w:rsidRPr="00940770">
        <w:rPr>
          <w:lang w:val="en-IN"/>
        </w:rPr>
        <w:t xml:space="preserve">Learn which intervention performs best in each simulated health condition. </w:t>
      </w:r>
    </w:p>
    <w:p w14:paraId="341158B9" w14:textId="77777777" w:rsidR="00940770" w:rsidRPr="00940770" w:rsidRDefault="00940770" w:rsidP="00940770">
      <w:pPr>
        <w:numPr>
          <w:ilvl w:val="0"/>
          <w:numId w:val="15"/>
        </w:numPr>
        <w:rPr>
          <w:lang w:val="en-IN"/>
        </w:rPr>
      </w:pPr>
      <w:r w:rsidRPr="00940770">
        <w:rPr>
          <w:lang w:val="en-IN"/>
        </w:rPr>
        <w:t xml:space="preserve">Balance exploration and exploitation. </w:t>
      </w:r>
    </w:p>
    <w:p w14:paraId="1885795E" w14:textId="77777777" w:rsidR="00940770" w:rsidRPr="00940770" w:rsidRDefault="00940770" w:rsidP="00940770">
      <w:pPr>
        <w:numPr>
          <w:ilvl w:val="0"/>
          <w:numId w:val="15"/>
        </w:numPr>
        <w:rPr>
          <w:lang w:val="en-IN"/>
        </w:rPr>
      </w:pPr>
      <w:r w:rsidRPr="00940770">
        <w:rPr>
          <w:lang w:val="en-IN"/>
        </w:rPr>
        <w:t xml:space="preserve">Improve cumulative reward over repeated simulations. </w:t>
      </w:r>
    </w:p>
    <w:p w14:paraId="538DBB8D" w14:textId="77777777" w:rsidR="00940770" w:rsidRPr="00940770" w:rsidRDefault="00940770" w:rsidP="00940770">
      <w:pPr>
        <w:numPr>
          <w:ilvl w:val="0"/>
          <w:numId w:val="15"/>
        </w:numPr>
        <w:rPr>
          <w:lang w:val="en-IN"/>
        </w:rPr>
      </w:pPr>
      <w:r w:rsidRPr="00940770">
        <w:rPr>
          <w:lang w:val="en-IN"/>
        </w:rPr>
        <w:t xml:space="preserve">Estimate treatment effectiveness. </w:t>
      </w:r>
    </w:p>
    <w:p w14:paraId="7F60F718" w14:textId="77777777" w:rsidR="00940770" w:rsidRPr="00940770" w:rsidRDefault="00940770" w:rsidP="00940770">
      <w:pPr>
        <w:numPr>
          <w:ilvl w:val="0"/>
          <w:numId w:val="15"/>
        </w:numPr>
        <w:rPr>
          <w:lang w:val="en-IN"/>
        </w:rPr>
      </w:pPr>
      <w:r w:rsidRPr="00940770">
        <w:rPr>
          <w:lang w:val="en-IN"/>
        </w:rPr>
        <w:t xml:space="preserve">Identify the best action-selection strategy. </w:t>
      </w:r>
    </w:p>
    <w:p w14:paraId="45F462FB" w14:textId="4583B553" w:rsidR="00940770" w:rsidRPr="00940770" w:rsidRDefault="00940770" w:rsidP="00940770">
      <w:pPr>
        <w:rPr>
          <w:lang w:val="en-IN"/>
        </w:rPr>
      </w:pPr>
    </w:p>
    <w:p w14:paraId="4B861C69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3. Requirements, Constraints and Assumptions</w:t>
      </w:r>
    </w:p>
    <w:p w14:paraId="72FCD131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Software Requirements</w:t>
      </w:r>
    </w:p>
    <w:p w14:paraId="67F237F7" w14:textId="77777777" w:rsidR="00940770" w:rsidRPr="00940770" w:rsidRDefault="00940770" w:rsidP="00940770">
      <w:pPr>
        <w:numPr>
          <w:ilvl w:val="0"/>
          <w:numId w:val="16"/>
        </w:numPr>
        <w:rPr>
          <w:lang w:val="en-IN"/>
        </w:rPr>
      </w:pPr>
      <w:r w:rsidRPr="00940770">
        <w:rPr>
          <w:lang w:val="en-IN"/>
        </w:rPr>
        <w:t xml:space="preserve">Anaconda </w:t>
      </w:r>
    </w:p>
    <w:p w14:paraId="5259DF9D" w14:textId="77777777" w:rsidR="00940770" w:rsidRPr="00940770" w:rsidRDefault="00940770" w:rsidP="00940770">
      <w:pPr>
        <w:numPr>
          <w:ilvl w:val="0"/>
          <w:numId w:val="16"/>
        </w:numPr>
        <w:rPr>
          <w:lang w:val="en-IN"/>
        </w:rPr>
      </w:pPr>
      <w:r w:rsidRPr="00940770">
        <w:rPr>
          <w:lang w:val="en-IN"/>
        </w:rPr>
        <w:t xml:space="preserve">Python 3.x </w:t>
      </w:r>
    </w:p>
    <w:p w14:paraId="5CE45E8E" w14:textId="77777777" w:rsidR="00940770" w:rsidRPr="00940770" w:rsidRDefault="00940770" w:rsidP="00940770">
      <w:pPr>
        <w:numPr>
          <w:ilvl w:val="0"/>
          <w:numId w:val="16"/>
        </w:numPr>
        <w:rPr>
          <w:lang w:val="en-IN"/>
        </w:rPr>
      </w:pPr>
      <w:r w:rsidRPr="00940770">
        <w:rPr>
          <w:lang w:val="en-IN"/>
        </w:rPr>
        <w:t xml:space="preserve">Jupyter Notebook </w:t>
      </w:r>
    </w:p>
    <w:p w14:paraId="400C433B" w14:textId="77777777" w:rsidR="00940770" w:rsidRPr="00940770" w:rsidRDefault="00940770" w:rsidP="00940770">
      <w:pPr>
        <w:numPr>
          <w:ilvl w:val="0"/>
          <w:numId w:val="16"/>
        </w:numPr>
        <w:rPr>
          <w:lang w:val="en-IN"/>
        </w:rPr>
      </w:pPr>
      <w:r w:rsidRPr="00940770">
        <w:rPr>
          <w:lang w:val="en-IN"/>
        </w:rPr>
        <w:t xml:space="preserve">NumPy </w:t>
      </w:r>
    </w:p>
    <w:p w14:paraId="317BF983" w14:textId="77777777" w:rsidR="00940770" w:rsidRPr="00940770" w:rsidRDefault="00940770" w:rsidP="00940770">
      <w:pPr>
        <w:numPr>
          <w:ilvl w:val="0"/>
          <w:numId w:val="16"/>
        </w:numPr>
        <w:rPr>
          <w:lang w:val="en-IN"/>
        </w:rPr>
      </w:pPr>
      <w:r w:rsidRPr="00940770">
        <w:rPr>
          <w:lang w:val="en-IN"/>
        </w:rPr>
        <w:t xml:space="preserve">Pandas </w:t>
      </w:r>
    </w:p>
    <w:p w14:paraId="7C1FF093" w14:textId="77777777" w:rsidR="00940770" w:rsidRPr="00940770" w:rsidRDefault="00940770" w:rsidP="00940770">
      <w:pPr>
        <w:numPr>
          <w:ilvl w:val="0"/>
          <w:numId w:val="16"/>
        </w:numPr>
        <w:rPr>
          <w:lang w:val="en-IN"/>
        </w:rPr>
      </w:pPr>
      <w:r w:rsidRPr="00940770">
        <w:rPr>
          <w:lang w:val="en-IN"/>
        </w:rPr>
        <w:t xml:space="preserve">Matplotlib </w:t>
      </w:r>
    </w:p>
    <w:p w14:paraId="705D3D5F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Hardware Requirements</w:t>
      </w:r>
    </w:p>
    <w:p w14:paraId="44085D06" w14:textId="77777777" w:rsidR="00940770" w:rsidRPr="00940770" w:rsidRDefault="00940770" w:rsidP="00940770">
      <w:pPr>
        <w:numPr>
          <w:ilvl w:val="0"/>
          <w:numId w:val="17"/>
        </w:numPr>
        <w:rPr>
          <w:lang w:val="en-IN"/>
        </w:rPr>
      </w:pPr>
      <w:r w:rsidRPr="00940770">
        <w:rPr>
          <w:lang w:val="en-IN"/>
        </w:rPr>
        <w:t xml:space="preserve">Standard computer or laptop </w:t>
      </w:r>
    </w:p>
    <w:p w14:paraId="0FE57E3B" w14:textId="77777777" w:rsidR="00940770" w:rsidRPr="00940770" w:rsidRDefault="00940770" w:rsidP="00940770">
      <w:pPr>
        <w:numPr>
          <w:ilvl w:val="0"/>
          <w:numId w:val="17"/>
        </w:numPr>
        <w:rPr>
          <w:lang w:val="en-IN"/>
        </w:rPr>
      </w:pPr>
      <w:r w:rsidRPr="00940770">
        <w:rPr>
          <w:lang w:val="en-IN"/>
        </w:rPr>
        <w:t xml:space="preserve">Minimum 4 GB RAM </w:t>
      </w:r>
    </w:p>
    <w:p w14:paraId="7228691C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Constraints</w:t>
      </w:r>
    </w:p>
    <w:p w14:paraId="1355428C" w14:textId="77777777" w:rsidR="00940770" w:rsidRPr="00940770" w:rsidRDefault="00940770" w:rsidP="00940770">
      <w:pPr>
        <w:numPr>
          <w:ilvl w:val="0"/>
          <w:numId w:val="18"/>
        </w:numPr>
        <w:rPr>
          <w:lang w:val="en-IN"/>
        </w:rPr>
      </w:pPr>
      <w:r w:rsidRPr="00940770">
        <w:rPr>
          <w:lang w:val="en-IN"/>
        </w:rPr>
        <w:t xml:space="preserve">The project uses simulated patient conditions. </w:t>
      </w:r>
    </w:p>
    <w:p w14:paraId="48E6B393" w14:textId="77777777" w:rsidR="00940770" w:rsidRPr="00940770" w:rsidRDefault="00940770" w:rsidP="00940770">
      <w:pPr>
        <w:numPr>
          <w:ilvl w:val="0"/>
          <w:numId w:val="18"/>
        </w:numPr>
        <w:rPr>
          <w:lang w:val="en-IN"/>
        </w:rPr>
      </w:pPr>
      <w:r w:rsidRPr="00940770">
        <w:rPr>
          <w:lang w:val="en-IN"/>
        </w:rPr>
        <w:lastRenderedPageBreak/>
        <w:t xml:space="preserve">Treatment outcomes are artificially generated. </w:t>
      </w:r>
    </w:p>
    <w:p w14:paraId="5583E984" w14:textId="77777777" w:rsidR="00940770" w:rsidRPr="00940770" w:rsidRDefault="00940770" w:rsidP="00940770">
      <w:pPr>
        <w:numPr>
          <w:ilvl w:val="0"/>
          <w:numId w:val="18"/>
        </w:numPr>
        <w:rPr>
          <w:lang w:val="en-IN"/>
        </w:rPr>
      </w:pPr>
      <w:r w:rsidRPr="00940770">
        <w:rPr>
          <w:lang w:val="en-IN"/>
        </w:rPr>
        <w:t xml:space="preserve">Real patient data is not used. </w:t>
      </w:r>
    </w:p>
    <w:p w14:paraId="40A241FF" w14:textId="77777777" w:rsidR="00940770" w:rsidRPr="00940770" w:rsidRDefault="00940770" w:rsidP="00940770">
      <w:pPr>
        <w:numPr>
          <w:ilvl w:val="0"/>
          <w:numId w:val="18"/>
        </w:numPr>
        <w:rPr>
          <w:lang w:val="en-IN"/>
        </w:rPr>
      </w:pPr>
      <w:r w:rsidRPr="00940770">
        <w:rPr>
          <w:lang w:val="en-IN"/>
        </w:rPr>
        <w:t xml:space="preserve">The system is not intended for actual medical diagnosis or treatment. </w:t>
      </w:r>
    </w:p>
    <w:p w14:paraId="2BCAB3B2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Assumptions</w:t>
      </w:r>
    </w:p>
    <w:p w14:paraId="1A5C8843" w14:textId="77777777" w:rsidR="00940770" w:rsidRPr="00940770" w:rsidRDefault="00940770" w:rsidP="00940770">
      <w:pPr>
        <w:numPr>
          <w:ilvl w:val="0"/>
          <w:numId w:val="19"/>
        </w:numPr>
        <w:rPr>
          <w:lang w:val="en-IN"/>
        </w:rPr>
      </w:pPr>
      <w:r w:rsidRPr="00940770">
        <w:rPr>
          <w:lang w:val="en-IN"/>
        </w:rPr>
        <w:t xml:space="preserve">The patient's condition is represented by one of three health states. </w:t>
      </w:r>
    </w:p>
    <w:p w14:paraId="6AE42896" w14:textId="77777777" w:rsidR="00940770" w:rsidRPr="00940770" w:rsidRDefault="00940770" w:rsidP="00940770">
      <w:pPr>
        <w:numPr>
          <w:ilvl w:val="0"/>
          <w:numId w:val="19"/>
        </w:numPr>
        <w:rPr>
          <w:lang w:val="en-IN"/>
        </w:rPr>
      </w:pPr>
      <w:r w:rsidRPr="00940770">
        <w:rPr>
          <w:lang w:val="en-IN"/>
        </w:rPr>
        <w:t xml:space="preserve">Each treatment has a predefined simulated probability of success. </w:t>
      </w:r>
    </w:p>
    <w:p w14:paraId="4DF5EFD0" w14:textId="77777777" w:rsidR="00940770" w:rsidRPr="00940770" w:rsidRDefault="00940770" w:rsidP="00940770">
      <w:pPr>
        <w:numPr>
          <w:ilvl w:val="0"/>
          <w:numId w:val="19"/>
        </w:numPr>
        <w:rPr>
          <w:lang w:val="en-IN"/>
        </w:rPr>
      </w:pPr>
      <w:r w:rsidRPr="00940770">
        <w:rPr>
          <w:lang w:val="en-IN"/>
        </w:rPr>
        <w:t xml:space="preserve">A successful intervention improves the patient's condition. </w:t>
      </w:r>
    </w:p>
    <w:p w14:paraId="6EFDD900" w14:textId="77777777" w:rsidR="00940770" w:rsidRPr="00940770" w:rsidRDefault="00940770" w:rsidP="00940770">
      <w:pPr>
        <w:numPr>
          <w:ilvl w:val="0"/>
          <w:numId w:val="19"/>
        </w:numPr>
        <w:rPr>
          <w:lang w:val="en-IN"/>
        </w:rPr>
      </w:pPr>
      <w:r w:rsidRPr="00940770">
        <w:rPr>
          <w:lang w:val="en-IN"/>
        </w:rPr>
        <w:t xml:space="preserve">Recovery produces a high reward. </w:t>
      </w:r>
    </w:p>
    <w:p w14:paraId="1B7AB80F" w14:textId="68D004D8" w:rsidR="00940770" w:rsidRPr="00940770" w:rsidRDefault="00940770" w:rsidP="00940770">
      <w:pPr>
        <w:rPr>
          <w:lang w:val="en-IN"/>
        </w:rPr>
      </w:pPr>
    </w:p>
    <w:p w14:paraId="4DF3D005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4. Application of Relevant Course Knowledge / Concepts</w:t>
      </w:r>
    </w:p>
    <w:p w14:paraId="1D802EFA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following Reinforcement Learning concepts are applied:</w:t>
      </w:r>
    </w:p>
    <w:p w14:paraId="5996FA85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Markov Decision Process</w:t>
      </w:r>
    </w:p>
    <w:p w14:paraId="1015A805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patient's current health condition represents the state of the environment.</w:t>
      </w:r>
    </w:p>
    <w:p w14:paraId="29DB8A48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Agent</w:t>
      </w:r>
    </w:p>
    <w:p w14:paraId="6654A40D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RL agent acts as the decision-making system.</w:t>
      </w:r>
    </w:p>
    <w:p w14:paraId="582673E4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Environment</w:t>
      </w:r>
    </w:p>
    <w:p w14:paraId="5638E49E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simulated patient health monitoring environment.</w:t>
      </w:r>
    </w:p>
    <w:p w14:paraId="5FA765BA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Actions</w:t>
      </w:r>
    </w:p>
    <w:p w14:paraId="33F672BA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possible treatment interventions.</w:t>
      </w:r>
    </w:p>
    <w:p w14:paraId="109C2177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Reward</w:t>
      </w:r>
    </w:p>
    <w:p w14:paraId="50BC882E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numerical feedback received after selecting an intervention.</w:t>
      </w:r>
    </w:p>
    <w:p w14:paraId="6BC11E28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Exploration</w:t>
      </w:r>
    </w:p>
    <w:p w14:paraId="6AAECF60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agent tries different treatments to learn their effectiveness.</w:t>
      </w:r>
    </w:p>
    <w:p w14:paraId="4F5696FA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Exploitation</w:t>
      </w:r>
    </w:p>
    <w:p w14:paraId="47EACD63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agent selects the treatment with the highest estimated reward.</w:t>
      </w:r>
    </w:p>
    <w:p w14:paraId="15D61D45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lastRenderedPageBreak/>
        <w:t>Multi-Armed Bandit</w:t>
      </w:r>
    </w:p>
    <w:p w14:paraId="522D8C6C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Bandit algorithm learns which treatment produces better outcomes through repeated interactions.</w:t>
      </w:r>
    </w:p>
    <w:p w14:paraId="3870F974" w14:textId="0F56CE8E" w:rsidR="00940770" w:rsidRPr="00940770" w:rsidRDefault="00940770" w:rsidP="00940770">
      <w:pPr>
        <w:rPr>
          <w:lang w:val="en-IN"/>
        </w:rPr>
      </w:pPr>
    </w:p>
    <w:p w14:paraId="611EB865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5. Design / Proposed Solution / Methodology</w:t>
      </w:r>
    </w:p>
    <w:p w14:paraId="7294F20D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The proposed system follows the workflow:</w:t>
      </w:r>
    </w:p>
    <w:p w14:paraId="5716C41F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Patient Health Condition</w:t>
      </w:r>
    </w:p>
    <w:p w14:paraId="1F6ECC94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      ↓</w:t>
      </w:r>
    </w:p>
    <w:p w14:paraId="78AB1225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  MDP State</w:t>
      </w:r>
    </w:p>
    <w:p w14:paraId="55E4011D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      ↓</w:t>
      </w:r>
    </w:p>
    <w:p w14:paraId="270B9020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RL / Bandit Agent</w:t>
      </w:r>
    </w:p>
    <w:p w14:paraId="01A4E642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      ↓</w:t>
      </w:r>
    </w:p>
    <w:p w14:paraId="2E222228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Treatment Selection</w:t>
      </w:r>
    </w:p>
    <w:p w14:paraId="6E852A80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      ↓</w:t>
      </w:r>
    </w:p>
    <w:p w14:paraId="05BC7145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Simulated Patient Outcome</w:t>
      </w:r>
    </w:p>
    <w:p w14:paraId="29520A35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      ↓</w:t>
      </w:r>
    </w:p>
    <w:p w14:paraId="4B5E5830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   Reward</w:t>
      </w:r>
    </w:p>
    <w:p w14:paraId="7D6A0778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      ↓</w:t>
      </w:r>
    </w:p>
    <w:p w14:paraId="67AD8538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Update Treatment Value</w:t>
      </w:r>
    </w:p>
    <w:p w14:paraId="06DCB4A7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      ↓</w:t>
      </w:r>
    </w:p>
    <w:p w14:paraId="5C0B0F15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Improved Treatment Policy</w:t>
      </w:r>
    </w:p>
    <w:p w14:paraId="2F4E7D1C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Methodology</w:t>
      </w:r>
    </w:p>
    <w:p w14:paraId="712264E6" w14:textId="77777777" w:rsidR="00940770" w:rsidRPr="00940770" w:rsidRDefault="00940770" w:rsidP="00940770">
      <w:pPr>
        <w:numPr>
          <w:ilvl w:val="0"/>
          <w:numId w:val="20"/>
        </w:numPr>
        <w:rPr>
          <w:lang w:val="en-IN"/>
        </w:rPr>
      </w:pPr>
      <w:r w:rsidRPr="00940770">
        <w:rPr>
          <w:lang w:val="en-IN"/>
        </w:rPr>
        <w:t xml:space="preserve">Initialize patient health states. </w:t>
      </w:r>
    </w:p>
    <w:p w14:paraId="4F85C191" w14:textId="77777777" w:rsidR="00940770" w:rsidRPr="00940770" w:rsidRDefault="00940770" w:rsidP="00940770">
      <w:pPr>
        <w:numPr>
          <w:ilvl w:val="0"/>
          <w:numId w:val="20"/>
        </w:numPr>
        <w:rPr>
          <w:lang w:val="en-IN"/>
        </w:rPr>
      </w:pPr>
      <w:r w:rsidRPr="00940770">
        <w:rPr>
          <w:lang w:val="en-IN"/>
        </w:rPr>
        <w:t xml:space="preserve">Define available treatment actions. </w:t>
      </w:r>
    </w:p>
    <w:p w14:paraId="595FB4CF" w14:textId="77777777" w:rsidR="00940770" w:rsidRPr="00940770" w:rsidRDefault="00940770" w:rsidP="00940770">
      <w:pPr>
        <w:numPr>
          <w:ilvl w:val="0"/>
          <w:numId w:val="20"/>
        </w:numPr>
        <w:rPr>
          <w:lang w:val="en-IN"/>
        </w:rPr>
      </w:pPr>
      <w:r w:rsidRPr="00940770">
        <w:rPr>
          <w:lang w:val="en-IN"/>
        </w:rPr>
        <w:t xml:space="preserve">Define simulated treatment success probabilities. </w:t>
      </w:r>
    </w:p>
    <w:p w14:paraId="47A860EF" w14:textId="77777777" w:rsidR="00940770" w:rsidRPr="00940770" w:rsidRDefault="00940770" w:rsidP="00940770">
      <w:pPr>
        <w:numPr>
          <w:ilvl w:val="0"/>
          <w:numId w:val="20"/>
        </w:numPr>
        <w:rPr>
          <w:lang w:val="en-IN"/>
        </w:rPr>
      </w:pPr>
      <w:r w:rsidRPr="00940770">
        <w:rPr>
          <w:lang w:val="en-IN"/>
        </w:rPr>
        <w:lastRenderedPageBreak/>
        <w:t xml:space="preserve">Initialize estimated action values. </w:t>
      </w:r>
    </w:p>
    <w:p w14:paraId="219B94B5" w14:textId="77777777" w:rsidR="00940770" w:rsidRPr="00940770" w:rsidRDefault="00940770" w:rsidP="00940770">
      <w:pPr>
        <w:numPr>
          <w:ilvl w:val="0"/>
          <w:numId w:val="20"/>
        </w:numPr>
        <w:rPr>
          <w:lang w:val="en-IN"/>
        </w:rPr>
      </w:pPr>
      <w:r w:rsidRPr="00940770">
        <w:rPr>
          <w:lang w:val="en-IN"/>
        </w:rPr>
        <w:t xml:space="preserve">Select actions using exploration-exploitation strategies. </w:t>
      </w:r>
    </w:p>
    <w:p w14:paraId="68A49C19" w14:textId="77777777" w:rsidR="00940770" w:rsidRPr="00940770" w:rsidRDefault="00940770" w:rsidP="00940770">
      <w:pPr>
        <w:numPr>
          <w:ilvl w:val="0"/>
          <w:numId w:val="20"/>
        </w:numPr>
        <w:rPr>
          <w:lang w:val="en-IN"/>
        </w:rPr>
      </w:pPr>
      <w:r w:rsidRPr="00940770">
        <w:rPr>
          <w:lang w:val="en-IN"/>
        </w:rPr>
        <w:t xml:space="preserve">Generate simulated patient outcomes. </w:t>
      </w:r>
    </w:p>
    <w:p w14:paraId="0E055BB4" w14:textId="77777777" w:rsidR="00940770" w:rsidRPr="00940770" w:rsidRDefault="00940770" w:rsidP="00940770">
      <w:pPr>
        <w:numPr>
          <w:ilvl w:val="0"/>
          <w:numId w:val="20"/>
        </w:numPr>
        <w:rPr>
          <w:lang w:val="en-IN"/>
        </w:rPr>
      </w:pPr>
      <w:r w:rsidRPr="00940770">
        <w:rPr>
          <w:lang w:val="en-IN"/>
        </w:rPr>
        <w:t xml:space="preserve">Calculate rewards. </w:t>
      </w:r>
    </w:p>
    <w:p w14:paraId="7E9BBC16" w14:textId="77777777" w:rsidR="00940770" w:rsidRPr="00940770" w:rsidRDefault="00940770" w:rsidP="00940770">
      <w:pPr>
        <w:numPr>
          <w:ilvl w:val="0"/>
          <w:numId w:val="20"/>
        </w:numPr>
        <w:rPr>
          <w:lang w:val="en-IN"/>
        </w:rPr>
      </w:pPr>
      <w:r w:rsidRPr="00940770">
        <w:rPr>
          <w:lang w:val="en-IN"/>
        </w:rPr>
        <w:t xml:space="preserve">Update estimated treatment values. </w:t>
      </w:r>
    </w:p>
    <w:p w14:paraId="378BA4EF" w14:textId="77777777" w:rsidR="00940770" w:rsidRPr="00940770" w:rsidRDefault="00940770" w:rsidP="00940770">
      <w:pPr>
        <w:numPr>
          <w:ilvl w:val="0"/>
          <w:numId w:val="20"/>
        </w:numPr>
        <w:rPr>
          <w:lang w:val="en-IN"/>
        </w:rPr>
      </w:pPr>
      <w:r w:rsidRPr="00940770">
        <w:rPr>
          <w:lang w:val="en-IN"/>
        </w:rPr>
        <w:t xml:space="preserve">Record cumulative reward. </w:t>
      </w:r>
    </w:p>
    <w:p w14:paraId="034331EE" w14:textId="77777777" w:rsidR="00940770" w:rsidRPr="00940770" w:rsidRDefault="00940770" w:rsidP="00940770">
      <w:pPr>
        <w:numPr>
          <w:ilvl w:val="0"/>
          <w:numId w:val="20"/>
        </w:numPr>
        <w:rPr>
          <w:lang w:val="en-IN"/>
        </w:rPr>
      </w:pPr>
      <w:r w:rsidRPr="00940770">
        <w:rPr>
          <w:lang w:val="en-IN"/>
        </w:rPr>
        <w:t xml:space="preserve">Compare Epsilon-Greedy, UCB, and Thompson Sampling. </w:t>
      </w:r>
    </w:p>
    <w:p w14:paraId="43DF276A" w14:textId="77777777" w:rsidR="00940770" w:rsidRPr="00940770" w:rsidRDefault="00940770" w:rsidP="00940770">
      <w:pPr>
        <w:numPr>
          <w:ilvl w:val="0"/>
          <w:numId w:val="20"/>
        </w:numPr>
        <w:rPr>
          <w:lang w:val="en-IN"/>
        </w:rPr>
      </w:pPr>
      <w:r w:rsidRPr="00940770">
        <w:rPr>
          <w:lang w:val="en-IN"/>
        </w:rPr>
        <w:t xml:space="preserve">Identify the strategy with the highest cumulative reward. </w:t>
      </w:r>
    </w:p>
    <w:p w14:paraId="62F7F0F0" w14:textId="103EC946" w:rsidR="00940770" w:rsidRPr="00940770" w:rsidRDefault="00940770" w:rsidP="00940770">
      <w:pPr>
        <w:rPr>
          <w:lang w:val="en-IN"/>
        </w:rPr>
      </w:pPr>
    </w:p>
    <w:p w14:paraId="5CE31974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6. Algorithm / Pseudocode / Flowchart</w:t>
      </w:r>
    </w:p>
    <w:p w14:paraId="0F54510F" w14:textId="77777777" w:rsidR="00940770" w:rsidRPr="00940770" w:rsidRDefault="00940770" w:rsidP="00940770">
      <w:pPr>
        <w:rPr>
          <w:b/>
          <w:bCs/>
          <w:lang w:val="en-IN"/>
        </w:rPr>
      </w:pPr>
      <w:r w:rsidRPr="00940770">
        <w:rPr>
          <w:b/>
          <w:bCs/>
          <w:lang w:val="en-IN"/>
        </w:rPr>
        <w:t>Pseudocode</w:t>
      </w:r>
    </w:p>
    <w:p w14:paraId="30B65EBA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START</w:t>
      </w:r>
    </w:p>
    <w:p w14:paraId="5F5CDAD6" w14:textId="77777777" w:rsidR="00940770" w:rsidRPr="00940770" w:rsidRDefault="00940770" w:rsidP="00940770">
      <w:pPr>
        <w:rPr>
          <w:lang w:val="en-IN"/>
        </w:rPr>
      </w:pPr>
    </w:p>
    <w:p w14:paraId="084438B5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Define health states</w:t>
      </w:r>
    </w:p>
    <w:p w14:paraId="3C403FFC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Define treatment actions</w:t>
      </w:r>
    </w:p>
    <w:p w14:paraId="07E38449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Define success probabilities</w:t>
      </w:r>
    </w:p>
    <w:p w14:paraId="3E56A0EA" w14:textId="77777777" w:rsidR="00940770" w:rsidRPr="00940770" w:rsidRDefault="00940770" w:rsidP="00940770">
      <w:pPr>
        <w:rPr>
          <w:lang w:val="en-IN"/>
        </w:rPr>
      </w:pPr>
    </w:p>
    <w:p w14:paraId="1C67F3EC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Initialize:</w:t>
      </w:r>
    </w:p>
    <w:p w14:paraId="5B056014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action counts = 0</w:t>
      </w:r>
    </w:p>
    <w:p w14:paraId="7843B3B5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estimated rewards = 0</w:t>
      </w:r>
    </w:p>
    <w:p w14:paraId="58521BCA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cumulative reward = 0</w:t>
      </w:r>
    </w:p>
    <w:p w14:paraId="61010A18" w14:textId="77777777" w:rsidR="00940770" w:rsidRPr="00940770" w:rsidRDefault="00940770" w:rsidP="00940770">
      <w:pPr>
        <w:rPr>
          <w:lang w:val="en-IN"/>
        </w:rPr>
      </w:pPr>
    </w:p>
    <w:p w14:paraId="7FED2244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FOR each simulation step:</w:t>
      </w:r>
    </w:p>
    <w:p w14:paraId="47488BF4" w14:textId="77777777" w:rsidR="00940770" w:rsidRPr="00940770" w:rsidRDefault="00940770" w:rsidP="00940770">
      <w:pPr>
        <w:rPr>
          <w:lang w:val="en-IN"/>
        </w:rPr>
      </w:pPr>
    </w:p>
    <w:p w14:paraId="452DF638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Observe patient state</w:t>
      </w:r>
    </w:p>
    <w:p w14:paraId="0F4B8F60" w14:textId="77777777" w:rsidR="00940770" w:rsidRPr="00940770" w:rsidRDefault="00940770" w:rsidP="00940770">
      <w:pPr>
        <w:rPr>
          <w:lang w:val="en-IN"/>
        </w:rPr>
      </w:pPr>
    </w:p>
    <w:p w14:paraId="60C7FEDC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Select treatment using action-selection strategy</w:t>
      </w:r>
    </w:p>
    <w:p w14:paraId="73892578" w14:textId="77777777" w:rsidR="00940770" w:rsidRPr="00940770" w:rsidRDefault="00940770" w:rsidP="00940770">
      <w:pPr>
        <w:rPr>
          <w:lang w:val="en-IN"/>
        </w:rPr>
      </w:pPr>
    </w:p>
    <w:p w14:paraId="6F6F6DD8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Simulate treatment outcome</w:t>
      </w:r>
    </w:p>
    <w:p w14:paraId="20D5DE0C" w14:textId="77777777" w:rsidR="00940770" w:rsidRPr="00940770" w:rsidRDefault="00940770" w:rsidP="00940770">
      <w:pPr>
        <w:rPr>
          <w:lang w:val="en-IN"/>
        </w:rPr>
      </w:pPr>
    </w:p>
    <w:p w14:paraId="47B43F76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IF treatment is successful:</w:t>
      </w:r>
    </w:p>
    <w:p w14:paraId="68F3682F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    reward = positive value</w:t>
      </w:r>
    </w:p>
    <w:p w14:paraId="5CF0B681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ELSE:</w:t>
      </w:r>
    </w:p>
    <w:p w14:paraId="19964E21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    reward = negative value</w:t>
      </w:r>
    </w:p>
    <w:p w14:paraId="3640049B" w14:textId="77777777" w:rsidR="00940770" w:rsidRPr="00940770" w:rsidRDefault="00940770" w:rsidP="00940770">
      <w:pPr>
        <w:rPr>
          <w:lang w:val="en-IN"/>
        </w:rPr>
      </w:pPr>
    </w:p>
    <w:p w14:paraId="50FD8620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Update estimated reward</w:t>
      </w:r>
    </w:p>
    <w:p w14:paraId="290F4EF8" w14:textId="77777777" w:rsidR="00940770" w:rsidRPr="00940770" w:rsidRDefault="00940770" w:rsidP="00940770">
      <w:pPr>
        <w:rPr>
          <w:lang w:val="en-IN"/>
        </w:rPr>
      </w:pPr>
    </w:p>
    <w:p w14:paraId="4B5555A9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Add reward to cumulative reward</w:t>
      </w:r>
    </w:p>
    <w:p w14:paraId="23C41EDF" w14:textId="77777777" w:rsidR="00940770" w:rsidRPr="00940770" w:rsidRDefault="00940770" w:rsidP="00940770">
      <w:pPr>
        <w:rPr>
          <w:lang w:val="en-IN"/>
        </w:rPr>
      </w:pPr>
    </w:p>
    <w:p w14:paraId="35E108C2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 xml:space="preserve">    Update patient state</w:t>
      </w:r>
    </w:p>
    <w:p w14:paraId="1519D9B7" w14:textId="77777777" w:rsidR="00940770" w:rsidRPr="00940770" w:rsidRDefault="00940770" w:rsidP="00940770">
      <w:pPr>
        <w:rPr>
          <w:lang w:val="en-IN"/>
        </w:rPr>
      </w:pPr>
    </w:p>
    <w:p w14:paraId="1BC1EFCA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END FOR</w:t>
      </w:r>
    </w:p>
    <w:p w14:paraId="7A18D599" w14:textId="77777777" w:rsidR="00940770" w:rsidRPr="00940770" w:rsidRDefault="00940770" w:rsidP="00940770">
      <w:pPr>
        <w:rPr>
          <w:lang w:val="en-IN"/>
        </w:rPr>
      </w:pPr>
    </w:p>
    <w:p w14:paraId="25C737C9" w14:textId="77777777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Compare cumulative rewards</w:t>
      </w:r>
    </w:p>
    <w:p w14:paraId="66B3CE64" w14:textId="77777777" w:rsidR="00940770" w:rsidRPr="00940770" w:rsidRDefault="00940770" w:rsidP="00940770">
      <w:pPr>
        <w:rPr>
          <w:lang w:val="en-IN"/>
        </w:rPr>
      </w:pPr>
    </w:p>
    <w:p w14:paraId="2FC59F47" w14:textId="17D5426E" w:rsidR="00940770" w:rsidRPr="00940770" w:rsidRDefault="00940770" w:rsidP="00940770">
      <w:pPr>
        <w:rPr>
          <w:lang w:val="en-IN"/>
        </w:rPr>
      </w:pPr>
      <w:r w:rsidRPr="00940770">
        <w:rPr>
          <w:lang w:val="en-IN"/>
        </w:rPr>
        <w:t>Select best-performing strategy</w:t>
      </w:r>
    </w:p>
    <w:p w14:paraId="4B7C3983" w14:textId="77777777" w:rsidR="00940770" w:rsidRDefault="00940770" w:rsidP="00940770">
      <w:pPr>
        <w:rPr>
          <w:lang w:val="en-IN"/>
        </w:rPr>
      </w:pPr>
      <w:r w:rsidRPr="00940770">
        <w:rPr>
          <w:lang w:val="en-IN"/>
        </w:rPr>
        <w:t>STOP</w:t>
      </w:r>
    </w:p>
    <w:p w14:paraId="32D35D38" w14:textId="77777777" w:rsidR="00940770" w:rsidRDefault="00940770" w:rsidP="00940770">
      <w:pPr>
        <w:rPr>
          <w:lang w:val="en-IN"/>
        </w:rPr>
      </w:pPr>
    </w:p>
    <w:p w14:paraId="6D80000F" w14:textId="77777777" w:rsidR="00940770" w:rsidRDefault="00940770" w:rsidP="00940770">
      <w:pPr>
        <w:rPr>
          <w:lang w:val="en-IN"/>
        </w:rPr>
      </w:pPr>
    </w:p>
    <w:p w14:paraId="33A39268" w14:textId="77777777" w:rsidR="00EC49AD" w:rsidRDefault="00EC49AD" w:rsidP="00EC49AD">
      <w:pPr>
        <w:spacing w:line="240" w:lineRule="auto"/>
        <w:rPr>
          <w:lang w:val="en-IN"/>
        </w:rPr>
      </w:pPr>
    </w:p>
    <w:p w14:paraId="4CD79A75" w14:textId="4514378A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lastRenderedPageBreak/>
        <w:t xml:space="preserve">       START</w:t>
      </w:r>
    </w:p>
    <w:p w14:paraId="064D4BA8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↓</w:t>
      </w:r>
    </w:p>
    <w:p w14:paraId="5E5C14A4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Initialize States and Actions</w:t>
      </w:r>
    </w:p>
    <w:p w14:paraId="0D90C2A7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↓</w:t>
      </w:r>
    </w:p>
    <w:p w14:paraId="058849CD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Observe Patient Condition</w:t>
      </w:r>
    </w:p>
    <w:p w14:paraId="5883FBBD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↓</w:t>
      </w:r>
    </w:p>
    <w:p w14:paraId="5A5D5953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Select Treatment</w:t>
      </w:r>
    </w:p>
    <w:p w14:paraId="4A38B2EC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↓</w:t>
      </w:r>
    </w:p>
    <w:p w14:paraId="7C34E58B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Apply Simulated Treatment</w:t>
      </w:r>
    </w:p>
    <w:p w14:paraId="1456EF39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↓</w:t>
      </w:r>
    </w:p>
    <w:p w14:paraId="66241C92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Observe Outcome</w:t>
      </w:r>
    </w:p>
    <w:p w14:paraId="1268F617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↓</w:t>
      </w:r>
    </w:p>
    <w:p w14:paraId="5FB59D28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Calculate Reward</w:t>
      </w:r>
    </w:p>
    <w:p w14:paraId="555AE856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↓</w:t>
      </w:r>
    </w:p>
    <w:p w14:paraId="1B901F29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Update Value Estimate</w:t>
      </w:r>
    </w:p>
    <w:p w14:paraId="03081B4D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↓</w:t>
      </w:r>
    </w:p>
    <w:p w14:paraId="690BFD50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Update Cumulative Reward</w:t>
      </w:r>
    </w:p>
    <w:p w14:paraId="0C01C394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↓</w:t>
      </w:r>
    </w:p>
    <w:p w14:paraId="3AB8C342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More Episodes?</w:t>
      </w:r>
    </w:p>
    <w:p w14:paraId="5D27812F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↓       ↓</w:t>
      </w:r>
    </w:p>
    <w:p w14:paraId="4F93C97B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Yes      No</w:t>
      </w:r>
    </w:p>
    <w:p w14:paraId="73A5529D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↓        ↓</w:t>
      </w:r>
    </w:p>
    <w:p w14:paraId="285F568F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Repeat    Compare</w:t>
      </w:r>
    </w:p>
    <w:p w14:paraId="6C8879CC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      ↓</w:t>
      </w:r>
    </w:p>
    <w:p w14:paraId="4AB57CBF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Best Strategy</w:t>
      </w:r>
    </w:p>
    <w:p w14:paraId="2F7F8C1F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      ↓</w:t>
      </w:r>
    </w:p>
    <w:p w14:paraId="4B2F47D8" w14:textId="77777777" w:rsidR="00940770" w:rsidRPr="00940770" w:rsidRDefault="00940770" w:rsidP="00EC49AD">
      <w:pPr>
        <w:spacing w:line="240" w:lineRule="auto"/>
        <w:rPr>
          <w:lang w:val="en-IN"/>
        </w:rPr>
      </w:pPr>
      <w:r w:rsidRPr="00940770">
        <w:rPr>
          <w:lang w:val="en-IN"/>
        </w:rPr>
        <w:t xml:space="preserve">              END</w:t>
      </w:r>
    </w:p>
    <w:p w14:paraId="5FB421B7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lastRenderedPageBreak/>
        <w:t>Python Code</w:t>
      </w:r>
    </w:p>
    <w:p w14:paraId="1C7E4EB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Save the code as:</w:t>
      </w:r>
    </w:p>
    <w:p w14:paraId="349E5EC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healthcare_rl_bandit.py</w:t>
      </w:r>
    </w:p>
    <w:p w14:paraId="3AA7D1A3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import </w:t>
      </w:r>
      <w:proofErr w:type="spellStart"/>
      <w:r w:rsidRPr="006E0EB0">
        <w:rPr>
          <w:lang w:val="en-IN"/>
        </w:rPr>
        <w:t>numpy</w:t>
      </w:r>
      <w:proofErr w:type="spellEnd"/>
      <w:r w:rsidRPr="006E0EB0">
        <w:rPr>
          <w:lang w:val="en-IN"/>
        </w:rPr>
        <w:t xml:space="preserve"> as np</w:t>
      </w:r>
    </w:p>
    <w:p w14:paraId="53223B0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import pandas as pd</w:t>
      </w:r>
    </w:p>
    <w:p w14:paraId="633F22B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import </w:t>
      </w:r>
      <w:proofErr w:type="spellStart"/>
      <w:proofErr w:type="gramStart"/>
      <w:r w:rsidRPr="006E0EB0">
        <w:rPr>
          <w:lang w:val="en-IN"/>
        </w:rPr>
        <w:t>matplotlib.pyplot</w:t>
      </w:r>
      <w:proofErr w:type="spellEnd"/>
      <w:proofErr w:type="gramEnd"/>
      <w:r w:rsidRPr="006E0EB0">
        <w:rPr>
          <w:lang w:val="en-IN"/>
        </w:rPr>
        <w:t xml:space="preserve"> as </w:t>
      </w:r>
      <w:proofErr w:type="spellStart"/>
      <w:r w:rsidRPr="006E0EB0">
        <w:rPr>
          <w:lang w:val="en-IN"/>
        </w:rPr>
        <w:t>plt</w:t>
      </w:r>
      <w:proofErr w:type="spellEnd"/>
    </w:p>
    <w:p w14:paraId="082439B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import math</w:t>
      </w:r>
    </w:p>
    <w:p w14:paraId="70C652B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import random</w:t>
      </w:r>
    </w:p>
    <w:p w14:paraId="0360AD73" w14:textId="77777777" w:rsidR="006E0EB0" w:rsidRPr="006E0EB0" w:rsidRDefault="006E0EB0" w:rsidP="006E0EB0">
      <w:pPr>
        <w:rPr>
          <w:lang w:val="en-IN"/>
        </w:rPr>
      </w:pPr>
    </w:p>
    <w:p w14:paraId="2EEABC4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7E454BF9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PATIENT HEALTH MONITORING RL SIMULATION</w:t>
      </w:r>
    </w:p>
    <w:p w14:paraId="43809667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3716CC81" w14:textId="77777777" w:rsidR="006E0EB0" w:rsidRPr="006E0EB0" w:rsidRDefault="006E0EB0" w:rsidP="006E0EB0">
      <w:pPr>
        <w:rPr>
          <w:lang w:val="en-IN"/>
        </w:rPr>
      </w:pPr>
    </w:p>
    <w:p w14:paraId="00B0379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Simulated health states</w:t>
      </w:r>
    </w:p>
    <w:p w14:paraId="0351AE0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states = ["Critical", "Moderate", "Stable"]</w:t>
      </w:r>
    </w:p>
    <w:p w14:paraId="6F8E9E15" w14:textId="77777777" w:rsidR="006E0EB0" w:rsidRPr="006E0EB0" w:rsidRDefault="006E0EB0" w:rsidP="006E0EB0">
      <w:pPr>
        <w:rPr>
          <w:lang w:val="en-IN"/>
        </w:rPr>
      </w:pPr>
    </w:p>
    <w:p w14:paraId="4D5378E9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Simulated treatment actions</w:t>
      </w:r>
    </w:p>
    <w:p w14:paraId="165255B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actions = ["Basic Care", "Medication A", "Medication B"]</w:t>
      </w:r>
    </w:p>
    <w:p w14:paraId="6FB01E5B" w14:textId="77777777" w:rsidR="006E0EB0" w:rsidRPr="006E0EB0" w:rsidRDefault="006E0EB0" w:rsidP="006E0EB0">
      <w:pPr>
        <w:rPr>
          <w:lang w:val="en-IN"/>
        </w:rPr>
      </w:pPr>
    </w:p>
    <w:p w14:paraId="52897C13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Simulated treatment effectiveness</w:t>
      </w:r>
    </w:p>
    <w:p w14:paraId="7F69B7D8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Rows = states</w:t>
      </w:r>
    </w:p>
    <w:p w14:paraId="15BEDC99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Columns = actions</w:t>
      </w:r>
    </w:p>
    <w:p w14:paraId="56218843" w14:textId="77777777" w:rsidR="006E0EB0" w:rsidRPr="006E0EB0" w:rsidRDefault="006E0EB0" w:rsidP="006E0EB0">
      <w:pPr>
        <w:rPr>
          <w:lang w:val="en-IN"/>
        </w:rPr>
      </w:pPr>
      <w:proofErr w:type="spellStart"/>
      <w:r w:rsidRPr="006E0EB0">
        <w:rPr>
          <w:lang w:val="en-IN"/>
        </w:rPr>
        <w:t>success_probabilities</w:t>
      </w:r>
      <w:proofErr w:type="spellEnd"/>
      <w:r w:rsidRPr="006E0EB0">
        <w:rPr>
          <w:lang w:val="en-IN"/>
        </w:rPr>
        <w:t xml:space="preserve"> = {</w:t>
      </w:r>
    </w:p>
    <w:p w14:paraId="5F75526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"Critical": [0.30, 0.60, 0.75],</w:t>
      </w:r>
    </w:p>
    <w:p w14:paraId="32E6E7A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"Moderate": [0.50, 0.75, 0.65],</w:t>
      </w:r>
    </w:p>
    <w:p w14:paraId="5F51A7E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lastRenderedPageBreak/>
        <w:t xml:space="preserve">    "Stable": [0.80, 0.60, 0.50]</w:t>
      </w:r>
    </w:p>
    <w:p w14:paraId="5AA3A95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}</w:t>
      </w:r>
    </w:p>
    <w:p w14:paraId="53A3D5E1" w14:textId="77777777" w:rsidR="006E0EB0" w:rsidRPr="006E0EB0" w:rsidRDefault="006E0EB0" w:rsidP="006E0EB0">
      <w:pPr>
        <w:rPr>
          <w:lang w:val="en-IN"/>
        </w:rPr>
      </w:pPr>
    </w:p>
    <w:p w14:paraId="4F50F4D3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episodes = 300</w:t>
      </w:r>
    </w:p>
    <w:p w14:paraId="6FCD258E" w14:textId="77777777" w:rsidR="006E0EB0" w:rsidRPr="006E0EB0" w:rsidRDefault="006E0EB0" w:rsidP="006E0EB0">
      <w:pPr>
        <w:rPr>
          <w:lang w:val="en-IN"/>
        </w:rPr>
      </w:pPr>
    </w:p>
    <w:p w14:paraId="2C26AFCC" w14:textId="77777777" w:rsidR="006E0EB0" w:rsidRPr="006E0EB0" w:rsidRDefault="006E0EB0" w:rsidP="006E0EB0">
      <w:pPr>
        <w:rPr>
          <w:lang w:val="en-IN"/>
        </w:rPr>
      </w:pPr>
    </w:p>
    <w:p w14:paraId="6332FEA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36600278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EPSILON-GREEDY</w:t>
      </w:r>
    </w:p>
    <w:p w14:paraId="1C4B791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1671CD8A" w14:textId="77777777" w:rsidR="006E0EB0" w:rsidRPr="006E0EB0" w:rsidRDefault="006E0EB0" w:rsidP="006E0EB0">
      <w:pPr>
        <w:rPr>
          <w:lang w:val="en-IN"/>
        </w:rPr>
      </w:pPr>
    </w:p>
    <w:p w14:paraId="26E6DA9C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def </w:t>
      </w:r>
      <w:proofErr w:type="spellStart"/>
      <w:r w:rsidRPr="006E0EB0">
        <w:rPr>
          <w:lang w:val="en-IN"/>
        </w:rPr>
        <w:t>epsilon_</w:t>
      </w:r>
      <w:proofErr w:type="gramStart"/>
      <w:r w:rsidRPr="006E0EB0">
        <w:rPr>
          <w:lang w:val="en-IN"/>
        </w:rPr>
        <w:t>greedy</w:t>
      </w:r>
      <w:proofErr w:type="spellEnd"/>
      <w:r w:rsidRPr="006E0EB0">
        <w:rPr>
          <w:lang w:val="en-IN"/>
        </w:rPr>
        <w:t>(</w:t>
      </w:r>
      <w:proofErr w:type="gramEnd"/>
      <w:r w:rsidRPr="006E0EB0">
        <w:rPr>
          <w:lang w:val="en-IN"/>
        </w:rPr>
        <w:t>):</w:t>
      </w:r>
    </w:p>
    <w:p w14:paraId="015D6459" w14:textId="77777777" w:rsidR="006E0EB0" w:rsidRPr="006E0EB0" w:rsidRDefault="006E0EB0" w:rsidP="006E0EB0">
      <w:pPr>
        <w:rPr>
          <w:lang w:val="en-IN"/>
        </w:rPr>
      </w:pPr>
    </w:p>
    <w:p w14:paraId="76DF5D5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counts = </w:t>
      </w:r>
      <w:proofErr w:type="spellStart"/>
      <w:proofErr w:type="gramStart"/>
      <w:r w:rsidRPr="006E0EB0">
        <w:rPr>
          <w:lang w:val="en-IN"/>
        </w:rPr>
        <w:t>np.zeros</w:t>
      </w:r>
      <w:proofErr w:type="spellEnd"/>
      <w:proofErr w:type="gramEnd"/>
      <w:r w:rsidRPr="006E0EB0">
        <w:rPr>
          <w:lang w:val="en-IN"/>
        </w:rPr>
        <w:t>(3)</w:t>
      </w:r>
    </w:p>
    <w:p w14:paraId="720D60A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values = </w:t>
      </w:r>
      <w:proofErr w:type="spellStart"/>
      <w:proofErr w:type="gramStart"/>
      <w:r w:rsidRPr="006E0EB0">
        <w:rPr>
          <w:lang w:val="en-IN"/>
        </w:rPr>
        <w:t>np.zeros</w:t>
      </w:r>
      <w:proofErr w:type="spellEnd"/>
      <w:proofErr w:type="gramEnd"/>
      <w:r w:rsidRPr="006E0EB0">
        <w:rPr>
          <w:lang w:val="en-IN"/>
        </w:rPr>
        <w:t>(3)</w:t>
      </w:r>
    </w:p>
    <w:p w14:paraId="0641979A" w14:textId="77777777" w:rsidR="006E0EB0" w:rsidRPr="006E0EB0" w:rsidRDefault="006E0EB0" w:rsidP="006E0EB0">
      <w:pPr>
        <w:rPr>
          <w:lang w:val="en-IN"/>
        </w:rPr>
      </w:pPr>
    </w:p>
    <w:p w14:paraId="1D61939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</w:t>
      </w:r>
      <w:proofErr w:type="spellStart"/>
      <w:r w:rsidRPr="006E0EB0">
        <w:rPr>
          <w:lang w:val="en-IN"/>
        </w:rPr>
        <w:t>cumulative_reward</w:t>
      </w:r>
      <w:proofErr w:type="spellEnd"/>
      <w:r w:rsidRPr="006E0EB0">
        <w:rPr>
          <w:lang w:val="en-IN"/>
        </w:rPr>
        <w:t xml:space="preserve"> = []</w:t>
      </w:r>
    </w:p>
    <w:p w14:paraId="4367B483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 xml:space="preserve"> = 0</w:t>
      </w:r>
    </w:p>
    <w:p w14:paraId="7C84E951" w14:textId="77777777" w:rsidR="006E0EB0" w:rsidRPr="006E0EB0" w:rsidRDefault="006E0EB0" w:rsidP="006E0EB0">
      <w:pPr>
        <w:rPr>
          <w:lang w:val="en-IN"/>
        </w:rPr>
      </w:pPr>
    </w:p>
    <w:p w14:paraId="11F7BF91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epsilon = 0.15</w:t>
      </w:r>
    </w:p>
    <w:p w14:paraId="687CC9F5" w14:textId="77777777" w:rsidR="006E0EB0" w:rsidRPr="006E0EB0" w:rsidRDefault="006E0EB0" w:rsidP="006E0EB0">
      <w:pPr>
        <w:rPr>
          <w:lang w:val="en-IN"/>
        </w:rPr>
      </w:pPr>
    </w:p>
    <w:p w14:paraId="165CA342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for episode in range(episodes):</w:t>
      </w:r>
    </w:p>
    <w:p w14:paraId="7AEFD9FD" w14:textId="77777777" w:rsidR="006E0EB0" w:rsidRPr="006E0EB0" w:rsidRDefault="006E0EB0" w:rsidP="006E0EB0">
      <w:pPr>
        <w:rPr>
          <w:lang w:val="en-IN"/>
        </w:rPr>
      </w:pPr>
    </w:p>
    <w:p w14:paraId="5E8AB5E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state = </w:t>
      </w:r>
      <w:proofErr w:type="spellStart"/>
      <w:proofErr w:type="gramStart"/>
      <w:r w:rsidRPr="006E0EB0">
        <w:rPr>
          <w:lang w:val="en-IN"/>
        </w:rPr>
        <w:t>random.choice</w:t>
      </w:r>
      <w:proofErr w:type="spellEnd"/>
      <w:proofErr w:type="gramEnd"/>
      <w:r w:rsidRPr="006E0EB0">
        <w:rPr>
          <w:lang w:val="en-IN"/>
        </w:rPr>
        <w:t>(states)</w:t>
      </w:r>
    </w:p>
    <w:p w14:paraId="0A70FD1E" w14:textId="77777777" w:rsidR="006E0EB0" w:rsidRPr="006E0EB0" w:rsidRDefault="006E0EB0" w:rsidP="006E0EB0">
      <w:pPr>
        <w:rPr>
          <w:lang w:val="en-IN"/>
        </w:rPr>
      </w:pPr>
    </w:p>
    <w:p w14:paraId="2BAB2318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# Exploration or exploitation</w:t>
      </w:r>
    </w:p>
    <w:p w14:paraId="5F6E163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lastRenderedPageBreak/>
        <w:t xml:space="preserve">        if </w:t>
      </w:r>
      <w:proofErr w:type="spellStart"/>
      <w:proofErr w:type="gramStart"/>
      <w:r w:rsidRPr="006E0EB0">
        <w:rPr>
          <w:lang w:val="en-IN"/>
        </w:rPr>
        <w:t>random.random</w:t>
      </w:r>
      <w:proofErr w:type="spellEnd"/>
      <w:proofErr w:type="gramEnd"/>
      <w:r w:rsidRPr="006E0EB0">
        <w:rPr>
          <w:lang w:val="en-IN"/>
        </w:rPr>
        <w:t>() &lt; epsilon:</w:t>
      </w:r>
    </w:p>
    <w:p w14:paraId="1D5785F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 xml:space="preserve"> = </w:t>
      </w:r>
      <w:proofErr w:type="spellStart"/>
      <w:proofErr w:type="gramStart"/>
      <w:r w:rsidRPr="006E0EB0">
        <w:rPr>
          <w:lang w:val="en-IN"/>
        </w:rPr>
        <w:t>random.randint</w:t>
      </w:r>
      <w:proofErr w:type="spellEnd"/>
      <w:proofErr w:type="gramEnd"/>
      <w:r w:rsidRPr="006E0EB0">
        <w:rPr>
          <w:lang w:val="en-IN"/>
        </w:rPr>
        <w:t>(0, 2)</w:t>
      </w:r>
    </w:p>
    <w:p w14:paraId="41BC095C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else:</w:t>
      </w:r>
    </w:p>
    <w:p w14:paraId="65BFEF1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 xml:space="preserve"> = </w:t>
      </w:r>
      <w:proofErr w:type="spellStart"/>
      <w:proofErr w:type="gramStart"/>
      <w:r w:rsidRPr="006E0EB0">
        <w:rPr>
          <w:lang w:val="en-IN"/>
        </w:rPr>
        <w:t>np.argmax</w:t>
      </w:r>
      <w:proofErr w:type="spellEnd"/>
      <w:proofErr w:type="gramEnd"/>
      <w:r w:rsidRPr="006E0EB0">
        <w:rPr>
          <w:lang w:val="en-IN"/>
        </w:rPr>
        <w:t>(values)</w:t>
      </w:r>
    </w:p>
    <w:p w14:paraId="0F43B83F" w14:textId="77777777" w:rsidR="006E0EB0" w:rsidRPr="006E0EB0" w:rsidRDefault="006E0EB0" w:rsidP="006E0EB0">
      <w:pPr>
        <w:rPr>
          <w:lang w:val="en-IN"/>
        </w:rPr>
      </w:pPr>
    </w:p>
    <w:p w14:paraId="34000488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probability = </w:t>
      </w:r>
      <w:proofErr w:type="spellStart"/>
      <w:r w:rsidRPr="006E0EB0">
        <w:rPr>
          <w:lang w:val="en-IN"/>
        </w:rPr>
        <w:t>success_probabilities</w:t>
      </w:r>
      <w:proofErr w:type="spellEnd"/>
      <w:r w:rsidRPr="006E0EB0">
        <w:rPr>
          <w:lang w:val="en-IN"/>
        </w:rPr>
        <w:t>[state][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</w:t>
      </w:r>
    </w:p>
    <w:p w14:paraId="7FBA9F5B" w14:textId="77777777" w:rsidR="006E0EB0" w:rsidRPr="006E0EB0" w:rsidRDefault="006E0EB0" w:rsidP="006E0EB0">
      <w:pPr>
        <w:rPr>
          <w:lang w:val="en-IN"/>
        </w:rPr>
      </w:pPr>
    </w:p>
    <w:p w14:paraId="358070F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# Simulated treatment outcome</w:t>
      </w:r>
    </w:p>
    <w:p w14:paraId="1B7AF7AC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success = </w:t>
      </w:r>
      <w:proofErr w:type="spellStart"/>
      <w:proofErr w:type="gramStart"/>
      <w:r w:rsidRPr="006E0EB0">
        <w:rPr>
          <w:lang w:val="en-IN"/>
        </w:rPr>
        <w:t>random.random</w:t>
      </w:r>
      <w:proofErr w:type="spellEnd"/>
      <w:proofErr w:type="gramEnd"/>
      <w:r w:rsidRPr="006E0EB0">
        <w:rPr>
          <w:lang w:val="en-IN"/>
        </w:rPr>
        <w:t>() &lt; probability</w:t>
      </w:r>
    </w:p>
    <w:p w14:paraId="577C3496" w14:textId="77777777" w:rsidR="006E0EB0" w:rsidRPr="006E0EB0" w:rsidRDefault="006E0EB0" w:rsidP="006E0EB0">
      <w:pPr>
        <w:rPr>
          <w:lang w:val="en-IN"/>
        </w:rPr>
      </w:pPr>
    </w:p>
    <w:p w14:paraId="52FA33A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if success:</w:t>
      </w:r>
    </w:p>
    <w:p w14:paraId="639DAE91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reward = 10</w:t>
      </w:r>
    </w:p>
    <w:p w14:paraId="333EE36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else:</w:t>
      </w:r>
    </w:p>
    <w:p w14:paraId="0EA650B1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reward = -5</w:t>
      </w:r>
    </w:p>
    <w:p w14:paraId="1D725638" w14:textId="77777777" w:rsidR="006E0EB0" w:rsidRPr="006E0EB0" w:rsidRDefault="006E0EB0" w:rsidP="006E0EB0">
      <w:pPr>
        <w:rPr>
          <w:lang w:val="en-IN"/>
        </w:rPr>
      </w:pPr>
    </w:p>
    <w:p w14:paraId="4662537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counts[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 += 1</w:t>
      </w:r>
    </w:p>
    <w:p w14:paraId="452A0EF8" w14:textId="77777777" w:rsidR="006E0EB0" w:rsidRPr="006E0EB0" w:rsidRDefault="006E0EB0" w:rsidP="006E0EB0">
      <w:pPr>
        <w:rPr>
          <w:lang w:val="en-IN"/>
        </w:rPr>
      </w:pPr>
    </w:p>
    <w:p w14:paraId="798D262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# Incremental value update</w:t>
      </w:r>
    </w:p>
    <w:p w14:paraId="36FD426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values[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 += (</w:t>
      </w:r>
    </w:p>
    <w:p w14:paraId="2CE9C8C8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reward - values[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</w:t>
      </w:r>
    </w:p>
    <w:p w14:paraId="1FC86631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) / counts[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</w:t>
      </w:r>
    </w:p>
    <w:p w14:paraId="66052EDB" w14:textId="77777777" w:rsidR="006E0EB0" w:rsidRPr="006E0EB0" w:rsidRDefault="006E0EB0" w:rsidP="006E0EB0">
      <w:pPr>
        <w:rPr>
          <w:lang w:val="en-IN"/>
        </w:rPr>
      </w:pPr>
    </w:p>
    <w:p w14:paraId="6FE36537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 xml:space="preserve"> += reward</w:t>
      </w:r>
    </w:p>
    <w:p w14:paraId="01AEF123" w14:textId="77777777" w:rsidR="006E0EB0" w:rsidRPr="006E0EB0" w:rsidRDefault="006E0EB0" w:rsidP="006E0EB0">
      <w:pPr>
        <w:rPr>
          <w:lang w:val="en-IN"/>
        </w:rPr>
      </w:pPr>
    </w:p>
    <w:p w14:paraId="2F656C7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cumulative_</w:t>
      </w:r>
      <w:proofErr w:type="gramStart"/>
      <w:r w:rsidRPr="006E0EB0">
        <w:rPr>
          <w:lang w:val="en-IN"/>
        </w:rPr>
        <w:t>reward.append</w:t>
      </w:r>
      <w:proofErr w:type="spellEnd"/>
      <w:proofErr w:type="gramEnd"/>
      <w:r w:rsidRPr="006E0EB0">
        <w:rPr>
          <w:lang w:val="en-IN"/>
        </w:rPr>
        <w:t>(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>)</w:t>
      </w:r>
    </w:p>
    <w:p w14:paraId="60FEACCE" w14:textId="77777777" w:rsidR="006E0EB0" w:rsidRPr="006E0EB0" w:rsidRDefault="006E0EB0" w:rsidP="006E0EB0">
      <w:pPr>
        <w:rPr>
          <w:lang w:val="en-IN"/>
        </w:rPr>
      </w:pPr>
    </w:p>
    <w:p w14:paraId="253845B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return 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 xml:space="preserve">, </w:t>
      </w:r>
      <w:proofErr w:type="spellStart"/>
      <w:r w:rsidRPr="006E0EB0">
        <w:rPr>
          <w:lang w:val="en-IN"/>
        </w:rPr>
        <w:t>cumulative_reward</w:t>
      </w:r>
      <w:proofErr w:type="spellEnd"/>
      <w:r w:rsidRPr="006E0EB0">
        <w:rPr>
          <w:lang w:val="en-IN"/>
        </w:rPr>
        <w:t>, values</w:t>
      </w:r>
    </w:p>
    <w:p w14:paraId="7AD62529" w14:textId="77777777" w:rsidR="006E0EB0" w:rsidRPr="006E0EB0" w:rsidRDefault="006E0EB0" w:rsidP="006E0EB0">
      <w:pPr>
        <w:rPr>
          <w:lang w:val="en-IN"/>
        </w:rPr>
      </w:pPr>
    </w:p>
    <w:p w14:paraId="045C86E4" w14:textId="77777777" w:rsidR="006E0EB0" w:rsidRPr="006E0EB0" w:rsidRDefault="006E0EB0" w:rsidP="006E0EB0">
      <w:pPr>
        <w:rPr>
          <w:lang w:val="en-IN"/>
        </w:rPr>
      </w:pPr>
    </w:p>
    <w:p w14:paraId="6CAF8901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2527E3B3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UCB ALGORITHM</w:t>
      </w:r>
    </w:p>
    <w:p w14:paraId="0657191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5669DFF1" w14:textId="77777777" w:rsidR="006E0EB0" w:rsidRPr="006E0EB0" w:rsidRDefault="006E0EB0" w:rsidP="006E0EB0">
      <w:pPr>
        <w:rPr>
          <w:lang w:val="en-IN"/>
        </w:rPr>
      </w:pPr>
    </w:p>
    <w:p w14:paraId="36C10BE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def </w:t>
      </w:r>
      <w:proofErr w:type="spellStart"/>
      <w:proofErr w:type="gramStart"/>
      <w:r w:rsidRPr="006E0EB0">
        <w:rPr>
          <w:lang w:val="en-IN"/>
        </w:rPr>
        <w:t>ucb</w:t>
      </w:r>
      <w:proofErr w:type="spellEnd"/>
      <w:r w:rsidRPr="006E0EB0">
        <w:rPr>
          <w:lang w:val="en-IN"/>
        </w:rPr>
        <w:t>(</w:t>
      </w:r>
      <w:proofErr w:type="gramEnd"/>
      <w:r w:rsidRPr="006E0EB0">
        <w:rPr>
          <w:lang w:val="en-IN"/>
        </w:rPr>
        <w:t>):</w:t>
      </w:r>
    </w:p>
    <w:p w14:paraId="26F341BD" w14:textId="77777777" w:rsidR="006E0EB0" w:rsidRPr="006E0EB0" w:rsidRDefault="006E0EB0" w:rsidP="006E0EB0">
      <w:pPr>
        <w:rPr>
          <w:lang w:val="en-IN"/>
        </w:rPr>
      </w:pPr>
    </w:p>
    <w:p w14:paraId="5D2DC3C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counts = </w:t>
      </w:r>
      <w:proofErr w:type="spellStart"/>
      <w:proofErr w:type="gramStart"/>
      <w:r w:rsidRPr="006E0EB0">
        <w:rPr>
          <w:lang w:val="en-IN"/>
        </w:rPr>
        <w:t>np.zeros</w:t>
      </w:r>
      <w:proofErr w:type="spellEnd"/>
      <w:proofErr w:type="gramEnd"/>
      <w:r w:rsidRPr="006E0EB0">
        <w:rPr>
          <w:lang w:val="en-IN"/>
        </w:rPr>
        <w:t>(3)</w:t>
      </w:r>
    </w:p>
    <w:p w14:paraId="3FBD8F0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rewards = </w:t>
      </w:r>
      <w:proofErr w:type="spellStart"/>
      <w:proofErr w:type="gramStart"/>
      <w:r w:rsidRPr="006E0EB0">
        <w:rPr>
          <w:lang w:val="en-IN"/>
        </w:rPr>
        <w:t>np.zeros</w:t>
      </w:r>
      <w:proofErr w:type="spellEnd"/>
      <w:proofErr w:type="gramEnd"/>
      <w:r w:rsidRPr="006E0EB0">
        <w:rPr>
          <w:lang w:val="en-IN"/>
        </w:rPr>
        <w:t>(3)</w:t>
      </w:r>
    </w:p>
    <w:p w14:paraId="6623D2AE" w14:textId="77777777" w:rsidR="006E0EB0" w:rsidRPr="006E0EB0" w:rsidRDefault="006E0EB0" w:rsidP="006E0EB0">
      <w:pPr>
        <w:rPr>
          <w:lang w:val="en-IN"/>
        </w:rPr>
      </w:pPr>
    </w:p>
    <w:p w14:paraId="07565BB2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</w:t>
      </w:r>
      <w:proofErr w:type="spellStart"/>
      <w:r w:rsidRPr="006E0EB0">
        <w:rPr>
          <w:lang w:val="en-IN"/>
        </w:rPr>
        <w:t>cumulative_reward</w:t>
      </w:r>
      <w:proofErr w:type="spellEnd"/>
      <w:r w:rsidRPr="006E0EB0">
        <w:rPr>
          <w:lang w:val="en-IN"/>
        </w:rPr>
        <w:t xml:space="preserve"> = []</w:t>
      </w:r>
    </w:p>
    <w:p w14:paraId="17086028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 xml:space="preserve"> = 0</w:t>
      </w:r>
    </w:p>
    <w:p w14:paraId="375DA39E" w14:textId="77777777" w:rsidR="006E0EB0" w:rsidRPr="006E0EB0" w:rsidRDefault="006E0EB0" w:rsidP="006E0EB0">
      <w:pPr>
        <w:rPr>
          <w:lang w:val="en-IN"/>
        </w:rPr>
      </w:pPr>
    </w:p>
    <w:p w14:paraId="1E5AAA02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# Try every action once</w:t>
      </w:r>
    </w:p>
    <w:p w14:paraId="1738DEC1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for 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 xml:space="preserve"> in </w:t>
      </w:r>
      <w:proofErr w:type="gramStart"/>
      <w:r w:rsidRPr="006E0EB0">
        <w:rPr>
          <w:lang w:val="en-IN"/>
        </w:rPr>
        <w:t>range(</w:t>
      </w:r>
      <w:proofErr w:type="gramEnd"/>
      <w:r w:rsidRPr="006E0EB0">
        <w:rPr>
          <w:lang w:val="en-IN"/>
        </w:rPr>
        <w:t>3):</w:t>
      </w:r>
    </w:p>
    <w:p w14:paraId="7BC64549" w14:textId="77777777" w:rsidR="006E0EB0" w:rsidRPr="006E0EB0" w:rsidRDefault="006E0EB0" w:rsidP="006E0EB0">
      <w:pPr>
        <w:rPr>
          <w:lang w:val="en-IN"/>
        </w:rPr>
      </w:pPr>
    </w:p>
    <w:p w14:paraId="005D040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state = </w:t>
      </w:r>
      <w:proofErr w:type="spellStart"/>
      <w:proofErr w:type="gramStart"/>
      <w:r w:rsidRPr="006E0EB0">
        <w:rPr>
          <w:lang w:val="en-IN"/>
        </w:rPr>
        <w:t>random.choice</w:t>
      </w:r>
      <w:proofErr w:type="spellEnd"/>
      <w:proofErr w:type="gramEnd"/>
      <w:r w:rsidRPr="006E0EB0">
        <w:rPr>
          <w:lang w:val="en-IN"/>
        </w:rPr>
        <w:t>(states)</w:t>
      </w:r>
    </w:p>
    <w:p w14:paraId="0B710406" w14:textId="77777777" w:rsidR="006E0EB0" w:rsidRPr="006E0EB0" w:rsidRDefault="006E0EB0" w:rsidP="006E0EB0">
      <w:pPr>
        <w:rPr>
          <w:lang w:val="en-IN"/>
        </w:rPr>
      </w:pPr>
    </w:p>
    <w:p w14:paraId="09B40E7C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probability = </w:t>
      </w:r>
      <w:proofErr w:type="spellStart"/>
      <w:r w:rsidRPr="006E0EB0">
        <w:rPr>
          <w:lang w:val="en-IN"/>
        </w:rPr>
        <w:t>success_probabilities</w:t>
      </w:r>
      <w:proofErr w:type="spellEnd"/>
      <w:r w:rsidRPr="006E0EB0">
        <w:rPr>
          <w:lang w:val="en-IN"/>
        </w:rPr>
        <w:t>[state][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</w:t>
      </w:r>
    </w:p>
    <w:p w14:paraId="5B9C64A8" w14:textId="77777777" w:rsidR="006E0EB0" w:rsidRPr="006E0EB0" w:rsidRDefault="006E0EB0" w:rsidP="006E0EB0">
      <w:pPr>
        <w:rPr>
          <w:lang w:val="en-IN"/>
        </w:rPr>
      </w:pPr>
    </w:p>
    <w:p w14:paraId="19CE65C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success = </w:t>
      </w:r>
      <w:proofErr w:type="spellStart"/>
      <w:proofErr w:type="gramStart"/>
      <w:r w:rsidRPr="006E0EB0">
        <w:rPr>
          <w:lang w:val="en-IN"/>
        </w:rPr>
        <w:t>random.random</w:t>
      </w:r>
      <w:proofErr w:type="spellEnd"/>
      <w:proofErr w:type="gramEnd"/>
      <w:r w:rsidRPr="006E0EB0">
        <w:rPr>
          <w:lang w:val="en-IN"/>
        </w:rPr>
        <w:t>() &lt; probability</w:t>
      </w:r>
    </w:p>
    <w:p w14:paraId="1E22CFE5" w14:textId="77777777" w:rsidR="006E0EB0" w:rsidRPr="006E0EB0" w:rsidRDefault="006E0EB0" w:rsidP="006E0EB0">
      <w:pPr>
        <w:rPr>
          <w:lang w:val="en-IN"/>
        </w:rPr>
      </w:pPr>
    </w:p>
    <w:p w14:paraId="388E46C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lastRenderedPageBreak/>
        <w:t xml:space="preserve">        reward = 10 if success else -5</w:t>
      </w:r>
    </w:p>
    <w:p w14:paraId="453F12AB" w14:textId="77777777" w:rsidR="006E0EB0" w:rsidRPr="006E0EB0" w:rsidRDefault="006E0EB0" w:rsidP="006E0EB0">
      <w:pPr>
        <w:rPr>
          <w:lang w:val="en-IN"/>
        </w:rPr>
      </w:pPr>
    </w:p>
    <w:p w14:paraId="1FBC0F0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counts[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 += 1</w:t>
      </w:r>
    </w:p>
    <w:p w14:paraId="0C9A32E7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rewards[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 += reward</w:t>
      </w:r>
    </w:p>
    <w:p w14:paraId="129F7ED8" w14:textId="77777777" w:rsidR="006E0EB0" w:rsidRPr="006E0EB0" w:rsidRDefault="006E0EB0" w:rsidP="006E0EB0">
      <w:pPr>
        <w:rPr>
          <w:lang w:val="en-IN"/>
        </w:rPr>
      </w:pPr>
    </w:p>
    <w:p w14:paraId="0BD1DD6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 xml:space="preserve"> += reward</w:t>
      </w:r>
    </w:p>
    <w:p w14:paraId="0D28072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cumulative_</w:t>
      </w:r>
      <w:proofErr w:type="gramStart"/>
      <w:r w:rsidRPr="006E0EB0">
        <w:rPr>
          <w:lang w:val="en-IN"/>
        </w:rPr>
        <w:t>reward.append</w:t>
      </w:r>
      <w:proofErr w:type="spellEnd"/>
      <w:proofErr w:type="gramEnd"/>
      <w:r w:rsidRPr="006E0EB0">
        <w:rPr>
          <w:lang w:val="en-IN"/>
        </w:rPr>
        <w:t>(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>)</w:t>
      </w:r>
    </w:p>
    <w:p w14:paraId="53A6F5E6" w14:textId="77777777" w:rsidR="006E0EB0" w:rsidRPr="006E0EB0" w:rsidRDefault="006E0EB0" w:rsidP="006E0EB0">
      <w:pPr>
        <w:rPr>
          <w:lang w:val="en-IN"/>
        </w:rPr>
      </w:pPr>
    </w:p>
    <w:p w14:paraId="47346221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# Remaining episodes</w:t>
      </w:r>
    </w:p>
    <w:p w14:paraId="3FA5633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for episode in </w:t>
      </w:r>
      <w:proofErr w:type="gramStart"/>
      <w:r w:rsidRPr="006E0EB0">
        <w:rPr>
          <w:lang w:val="en-IN"/>
        </w:rPr>
        <w:t>range(</w:t>
      </w:r>
      <w:proofErr w:type="gramEnd"/>
      <w:r w:rsidRPr="006E0EB0">
        <w:rPr>
          <w:lang w:val="en-IN"/>
        </w:rPr>
        <w:t>3, episodes):</w:t>
      </w:r>
    </w:p>
    <w:p w14:paraId="46DBAC37" w14:textId="77777777" w:rsidR="006E0EB0" w:rsidRPr="006E0EB0" w:rsidRDefault="006E0EB0" w:rsidP="006E0EB0">
      <w:pPr>
        <w:rPr>
          <w:lang w:val="en-IN"/>
        </w:rPr>
      </w:pPr>
    </w:p>
    <w:p w14:paraId="746A8A27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average_rewards</w:t>
      </w:r>
      <w:proofErr w:type="spellEnd"/>
      <w:r w:rsidRPr="006E0EB0">
        <w:rPr>
          <w:lang w:val="en-IN"/>
        </w:rPr>
        <w:t xml:space="preserve"> = rewards / counts</w:t>
      </w:r>
    </w:p>
    <w:p w14:paraId="3642E1A5" w14:textId="77777777" w:rsidR="006E0EB0" w:rsidRPr="006E0EB0" w:rsidRDefault="006E0EB0" w:rsidP="006E0EB0">
      <w:pPr>
        <w:rPr>
          <w:lang w:val="en-IN"/>
        </w:rPr>
      </w:pPr>
    </w:p>
    <w:p w14:paraId="3ED74AF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confidence = </w:t>
      </w:r>
      <w:proofErr w:type="spellStart"/>
      <w:proofErr w:type="gramStart"/>
      <w:r w:rsidRPr="006E0EB0">
        <w:rPr>
          <w:lang w:val="en-IN"/>
        </w:rPr>
        <w:t>np.sqrt</w:t>
      </w:r>
      <w:proofErr w:type="spellEnd"/>
      <w:proofErr w:type="gramEnd"/>
      <w:r w:rsidRPr="006E0EB0">
        <w:rPr>
          <w:lang w:val="en-IN"/>
        </w:rPr>
        <w:t>(</w:t>
      </w:r>
    </w:p>
    <w:p w14:paraId="6462A46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2 * </w:t>
      </w:r>
      <w:proofErr w:type="gramStart"/>
      <w:r w:rsidRPr="006E0EB0">
        <w:rPr>
          <w:lang w:val="en-IN"/>
        </w:rPr>
        <w:t>np.log(</w:t>
      </w:r>
      <w:proofErr w:type="gramEnd"/>
      <w:r w:rsidRPr="006E0EB0">
        <w:rPr>
          <w:lang w:val="en-IN"/>
        </w:rPr>
        <w:t>episode + 1) / counts</w:t>
      </w:r>
    </w:p>
    <w:p w14:paraId="374A5E6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)</w:t>
      </w:r>
    </w:p>
    <w:p w14:paraId="3B159FB1" w14:textId="77777777" w:rsidR="006E0EB0" w:rsidRPr="006E0EB0" w:rsidRDefault="006E0EB0" w:rsidP="006E0EB0">
      <w:pPr>
        <w:rPr>
          <w:lang w:val="en-IN"/>
        </w:rPr>
      </w:pPr>
    </w:p>
    <w:p w14:paraId="479C1B33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ucb_values</w:t>
      </w:r>
      <w:proofErr w:type="spellEnd"/>
      <w:r w:rsidRPr="006E0EB0">
        <w:rPr>
          <w:lang w:val="en-IN"/>
        </w:rPr>
        <w:t xml:space="preserve"> = </w:t>
      </w:r>
      <w:proofErr w:type="spellStart"/>
      <w:r w:rsidRPr="006E0EB0">
        <w:rPr>
          <w:lang w:val="en-IN"/>
        </w:rPr>
        <w:t>average_rewards</w:t>
      </w:r>
      <w:proofErr w:type="spellEnd"/>
      <w:r w:rsidRPr="006E0EB0">
        <w:rPr>
          <w:lang w:val="en-IN"/>
        </w:rPr>
        <w:t xml:space="preserve"> + confidence</w:t>
      </w:r>
    </w:p>
    <w:p w14:paraId="4ACC3B75" w14:textId="77777777" w:rsidR="006E0EB0" w:rsidRPr="006E0EB0" w:rsidRDefault="006E0EB0" w:rsidP="006E0EB0">
      <w:pPr>
        <w:rPr>
          <w:lang w:val="en-IN"/>
        </w:rPr>
      </w:pPr>
    </w:p>
    <w:p w14:paraId="1811DFB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 xml:space="preserve"> = </w:t>
      </w:r>
      <w:proofErr w:type="spellStart"/>
      <w:proofErr w:type="gramStart"/>
      <w:r w:rsidRPr="006E0EB0">
        <w:rPr>
          <w:lang w:val="en-IN"/>
        </w:rPr>
        <w:t>np.argmax</w:t>
      </w:r>
      <w:proofErr w:type="spellEnd"/>
      <w:proofErr w:type="gramEnd"/>
      <w:r w:rsidRPr="006E0EB0">
        <w:rPr>
          <w:lang w:val="en-IN"/>
        </w:rPr>
        <w:t>(</w:t>
      </w:r>
      <w:proofErr w:type="spellStart"/>
      <w:r w:rsidRPr="006E0EB0">
        <w:rPr>
          <w:lang w:val="en-IN"/>
        </w:rPr>
        <w:t>ucb_values</w:t>
      </w:r>
      <w:proofErr w:type="spellEnd"/>
      <w:r w:rsidRPr="006E0EB0">
        <w:rPr>
          <w:lang w:val="en-IN"/>
        </w:rPr>
        <w:t>)</w:t>
      </w:r>
    </w:p>
    <w:p w14:paraId="00C0D5D0" w14:textId="77777777" w:rsidR="006E0EB0" w:rsidRPr="006E0EB0" w:rsidRDefault="006E0EB0" w:rsidP="006E0EB0">
      <w:pPr>
        <w:rPr>
          <w:lang w:val="en-IN"/>
        </w:rPr>
      </w:pPr>
    </w:p>
    <w:p w14:paraId="00D74DF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state = </w:t>
      </w:r>
      <w:proofErr w:type="spellStart"/>
      <w:proofErr w:type="gramStart"/>
      <w:r w:rsidRPr="006E0EB0">
        <w:rPr>
          <w:lang w:val="en-IN"/>
        </w:rPr>
        <w:t>random.choice</w:t>
      </w:r>
      <w:proofErr w:type="spellEnd"/>
      <w:proofErr w:type="gramEnd"/>
      <w:r w:rsidRPr="006E0EB0">
        <w:rPr>
          <w:lang w:val="en-IN"/>
        </w:rPr>
        <w:t>(states)</w:t>
      </w:r>
    </w:p>
    <w:p w14:paraId="5ED73940" w14:textId="77777777" w:rsidR="006E0EB0" w:rsidRPr="006E0EB0" w:rsidRDefault="006E0EB0" w:rsidP="006E0EB0">
      <w:pPr>
        <w:rPr>
          <w:lang w:val="en-IN"/>
        </w:rPr>
      </w:pPr>
    </w:p>
    <w:p w14:paraId="01BC31E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probability = </w:t>
      </w:r>
      <w:proofErr w:type="spellStart"/>
      <w:r w:rsidRPr="006E0EB0">
        <w:rPr>
          <w:lang w:val="en-IN"/>
        </w:rPr>
        <w:t>success_probabilities</w:t>
      </w:r>
      <w:proofErr w:type="spellEnd"/>
      <w:r w:rsidRPr="006E0EB0">
        <w:rPr>
          <w:lang w:val="en-IN"/>
        </w:rPr>
        <w:t>[state][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</w:t>
      </w:r>
    </w:p>
    <w:p w14:paraId="2BD2B6B2" w14:textId="77777777" w:rsidR="006E0EB0" w:rsidRPr="006E0EB0" w:rsidRDefault="006E0EB0" w:rsidP="006E0EB0">
      <w:pPr>
        <w:rPr>
          <w:lang w:val="en-IN"/>
        </w:rPr>
      </w:pPr>
    </w:p>
    <w:p w14:paraId="4DB78D5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lastRenderedPageBreak/>
        <w:t xml:space="preserve">        success = </w:t>
      </w:r>
      <w:proofErr w:type="spellStart"/>
      <w:proofErr w:type="gramStart"/>
      <w:r w:rsidRPr="006E0EB0">
        <w:rPr>
          <w:lang w:val="en-IN"/>
        </w:rPr>
        <w:t>random.random</w:t>
      </w:r>
      <w:proofErr w:type="spellEnd"/>
      <w:proofErr w:type="gramEnd"/>
      <w:r w:rsidRPr="006E0EB0">
        <w:rPr>
          <w:lang w:val="en-IN"/>
        </w:rPr>
        <w:t>() &lt; probability</w:t>
      </w:r>
    </w:p>
    <w:p w14:paraId="15B69981" w14:textId="77777777" w:rsidR="006E0EB0" w:rsidRPr="006E0EB0" w:rsidRDefault="006E0EB0" w:rsidP="006E0EB0">
      <w:pPr>
        <w:rPr>
          <w:lang w:val="en-IN"/>
        </w:rPr>
      </w:pPr>
    </w:p>
    <w:p w14:paraId="192B9B3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reward = 10 if success else -5</w:t>
      </w:r>
    </w:p>
    <w:p w14:paraId="38EF67E6" w14:textId="77777777" w:rsidR="006E0EB0" w:rsidRPr="006E0EB0" w:rsidRDefault="006E0EB0" w:rsidP="006E0EB0">
      <w:pPr>
        <w:rPr>
          <w:lang w:val="en-IN"/>
        </w:rPr>
      </w:pPr>
    </w:p>
    <w:p w14:paraId="5371BC3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counts[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 += 1</w:t>
      </w:r>
    </w:p>
    <w:p w14:paraId="4D4F809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rewards[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 += reward</w:t>
      </w:r>
    </w:p>
    <w:p w14:paraId="7E063564" w14:textId="77777777" w:rsidR="006E0EB0" w:rsidRPr="006E0EB0" w:rsidRDefault="006E0EB0" w:rsidP="006E0EB0">
      <w:pPr>
        <w:rPr>
          <w:lang w:val="en-IN"/>
        </w:rPr>
      </w:pPr>
    </w:p>
    <w:p w14:paraId="4F3B312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 xml:space="preserve"> += reward</w:t>
      </w:r>
    </w:p>
    <w:p w14:paraId="2CDA1191" w14:textId="77777777" w:rsidR="006E0EB0" w:rsidRPr="006E0EB0" w:rsidRDefault="006E0EB0" w:rsidP="006E0EB0">
      <w:pPr>
        <w:rPr>
          <w:lang w:val="en-IN"/>
        </w:rPr>
      </w:pPr>
    </w:p>
    <w:p w14:paraId="44E0C47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cumulative_</w:t>
      </w:r>
      <w:proofErr w:type="gramStart"/>
      <w:r w:rsidRPr="006E0EB0">
        <w:rPr>
          <w:lang w:val="en-IN"/>
        </w:rPr>
        <w:t>reward.append</w:t>
      </w:r>
      <w:proofErr w:type="spellEnd"/>
      <w:proofErr w:type="gramEnd"/>
      <w:r w:rsidRPr="006E0EB0">
        <w:rPr>
          <w:lang w:val="en-IN"/>
        </w:rPr>
        <w:t>(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>)</w:t>
      </w:r>
    </w:p>
    <w:p w14:paraId="7DDCD194" w14:textId="77777777" w:rsidR="006E0EB0" w:rsidRPr="006E0EB0" w:rsidRDefault="006E0EB0" w:rsidP="006E0EB0">
      <w:pPr>
        <w:rPr>
          <w:lang w:val="en-IN"/>
        </w:rPr>
      </w:pPr>
    </w:p>
    <w:p w14:paraId="1B611341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values = rewards / counts</w:t>
      </w:r>
    </w:p>
    <w:p w14:paraId="762C5B15" w14:textId="77777777" w:rsidR="006E0EB0" w:rsidRPr="006E0EB0" w:rsidRDefault="006E0EB0" w:rsidP="006E0EB0">
      <w:pPr>
        <w:rPr>
          <w:lang w:val="en-IN"/>
        </w:rPr>
      </w:pPr>
    </w:p>
    <w:p w14:paraId="1EAF36D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return 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 xml:space="preserve">, </w:t>
      </w:r>
      <w:proofErr w:type="spellStart"/>
      <w:r w:rsidRPr="006E0EB0">
        <w:rPr>
          <w:lang w:val="en-IN"/>
        </w:rPr>
        <w:t>cumulative_reward</w:t>
      </w:r>
      <w:proofErr w:type="spellEnd"/>
      <w:r w:rsidRPr="006E0EB0">
        <w:rPr>
          <w:lang w:val="en-IN"/>
        </w:rPr>
        <w:t>, values</w:t>
      </w:r>
    </w:p>
    <w:p w14:paraId="42D83DB5" w14:textId="77777777" w:rsidR="006E0EB0" w:rsidRPr="006E0EB0" w:rsidRDefault="006E0EB0" w:rsidP="006E0EB0">
      <w:pPr>
        <w:rPr>
          <w:lang w:val="en-IN"/>
        </w:rPr>
      </w:pPr>
    </w:p>
    <w:p w14:paraId="7CC433E6" w14:textId="77777777" w:rsidR="006E0EB0" w:rsidRPr="006E0EB0" w:rsidRDefault="006E0EB0" w:rsidP="006E0EB0">
      <w:pPr>
        <w:rPr>
          <w:lang w:val="en-IN"/>
        </w:rPr>
      </w:pPr>
    </w:p>
    <w:p w14:paraId="0E07F50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624F7B09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THOMPSON SAMPLING</w:t>
      </w:r>
    </w:p>
    <w:p w14:paraId="1E2FE748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2EC874EC" w14:textId="77777777" w:rsidR="006E0EB0" w:rsidRPr="006E0EB0" w:rsidRDefault="006E0EB0" w:rsidP="006E0EB0">
      <w:pPr>
        <w:rPr>
          <w:lang w:val="en-IN"/>
        </w:rPr>
      </w:pPr>
    </w:p>
    <w:p w14:paraId="5B3A4B5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def </w:t>
      </w:r>
      <w:proofErr w:type="spellStart"/>
      <w:r w:rsidRPr="006E0EB0">
        <w:rPr>
          <w:lang w:val="en-IN"/>
        </w:rPr>
        <w:t>thompson_</w:t>
      </w:r>
      <w:proofErr w:type="gramStart"/>
      <w:r w:rsidRPr="006E0EB0">
        <w:rPr>
          <w:lang w:val="en-IN"/>
        </w:rPr>
        <w:t>sampling</w:t>
      </w:r>
      <w:proofErr w:type="spellEnd"/>
      <w:r w:rsidRPr="006E0EB0">
        <w:rPr>
          <w:lang w:val="en-IN"/>
        </w:rPr>
        <w:t>(</w:t>
      </w:r>
      <w:proofErr w:type="gramEnd"/>
      <w:r w:rsidRPr="006E0EB0">
        <w:rPr>
          <w:lang w:val="en-IN"/>
        </w:rPr>
        <w:t>):</w:t>
      </w:r>
    </w:p>
    <w:p w14:paraId="66682423" w14:textId="77777777" w:rsidR="006E0EB0" w:rsidRPr="006E0EB0" w:rsidRDefault="006E0EB0" w:rsidP="006E0EB0">
      <w:pPr>
        <w:rPr>
          <w:lang w:val="en-IN"/>
        </w:rPr>
      </w:pPr>
    </w:p>
    <w:p w14:paraId="443F380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successes = </w:t>
      </w:r>
      <w:proofErr w:type="spellStart"/>
      <w:proofErr w:type="gramStart"/>
      <w:r w:rsidRPr="006E0EB0">
        <w:rPr>
          <w:lang w:val="en-IN"/>
        </w:rPr>
        <w:t>np.ones</w:t>
      </w:r>
      <w:proofErr w:type="spellEnd"/>
      <w:proofErr w:type="gramEnd"/>
      <w:r w:rsidRPr="006E0EB0">
        <w:rPr>
          <w:lang w:val="en-IN"/>
        </w:rPr>
        <w:t>(3)</w:t>
      </w:r>
    </w:p>
    <w:p w14:paraId="4854E179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failures = </w:t>
      </w:r>
      <w:proofErr w:type="spellStart"/>
      <w:proofErr w:type="gramStart"/>
      <w:r w:rsidRPr="006E0EB0">
        <w:rPr>
          <w:lang w:val="en-IN"/>
        </w:rPr>
        <w:t>np.ones</w:t>
      </w:r>
      <w:proofErr w:type="spellEnd"/>
      <w:proofErr w:type="gramEnd"/>
      <w:r w:rsidRPr="006E0EB0">
        <w:rPr>
          <w:lang w:val="en-IN"/>
        </w:rPr>
        <w:t>(3)</w:t>
      </w:r>
    </w:p>
    <w:p w14:paraId="7B5AA7A2" w14:textId="77777777" w:rsidR="006E0EB0" w:rsidRPr="006E0EB0" w:rsidRDefault="006E0EB0" w:rsidP="006E0EB0">
      <w:pPr>
        <w:rPr>
          <w:lang w:val="en-IN"/>
        </w:rPr>
      </w:pPr>
    </w:p>
    <w:p w14:paraId="5FDDF96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lastRenderedPageBreak/>
        <w:t xml:space="preserve">    </w:t>
      </w:r>
      <w:proofErr w:type="spellStart"/>
      <w:r w:rsidRPr="006E0EB0">
        <w:rPr>
          <w:lang w:val="en-IN"/>
        </w:rPr>
        <w:t>cumulative_reward</w:t>
      </w:r>
      <w:proofErr w:type="spellEnd"/>
      <w:r w:rsidRPr="006E0EB0">
        <w:rPr>
          <w:lang w:val="en-IN"/>
        </w:rPr>
        <w:t xml:space="preserve"> = []</w:t>
      </w:r>
    </w:p>
    <w:p w14:paraId="61B58828" w14:textId="77777777" w:rsidR="006E0EB0" w:rsidRPr="006E0EB0" w:rsidRDefault="006E0EB0" w:rsidP="006E0EB0">
      <w:pPr>
        <w:rPr>
          <w:lang w:val="en-IN"/>
        </w:rPr>
      </w:pPr>
    </w:p>
    <w:p w14:paraId="0C35590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 xml:space="preserve"> = 0</w:t>
      </w:r>
    </w:p>
    <w:p w14:paraId="75A503A2" w14:textId="77777777" w:rsidR="006E0EB0" w:rsidRPr="006E0EB0" w:rsidRDefault="006E0EB0" w:rsidP="006E0EB0">
      <w:pPr>
        <w:rPr>
          <w:lang w:val="en-IN"/>
        </w:rPr>
      </w:pPr>
    </w:p>
    <w:p w14:paraId="5689507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for episode in range(episodes):</w:t>
      </w:r>
    </w:p>
    <w:p w14:paraId="6CE1C850" w14:textId="77777777" w:rsidR="006E0EB0" w:rsidRPr="006E0EB0" w:rsidRDefault="006E0EB0" w:rsidP="006E0EB0">
      <w:pPr>
        <w:rPr>
          <w:lang w:val="en-IN"/>
        </w:rPr>
      </w:pPr>
    </w:p>
    <w:p w14:paraId="2CCE9D6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samples = []</w:t>
      </w:r>
    </w:p>
    <w:p w14:paraId="0D79211C" w14:textId="77777777" w:rsidR="006E0EB0" w:rsidRPr="006E0EB0" w:rsidRDefault="006E0EB0" w:rsidP="006E0EB0">
      <w:pPr>
        <w:rPr>
          <w:lang w:val="en-IN"/>
        </w:rPr>
      </w:pPr>
    </w:p>
    <w:p w14:paraId="7AF7D47C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for </w:t>
      </w:r>
      <w:proofErr w:type="spellStart"/>
      <w:r w:rsidRPr="006E0EB0">
        <w:rPr>
          <w:lang w:val="en-IN"/>
        </w:rPr>
        <w:t>i</w:t>
      </w:r>
      <w:proofErr w:type="spellEnd"/>
      <w:r w:rsidRPr="006E0EB0">
        <w:rPr>
          <w:lang w:val="en-IN"/>
        </w:rPr>
        <w:t xml:space="preserve"> in </w:t>
      </w:r>
      <w:proofErr w:type="gramStart"/>
      <w:r w:rsidRPr="006E0EB0">
        <w:rPr>
          <w:lang w:val="en-IN"/>
        </w:rPr>
        <w:t>range(</w:t>
      </w:r>
      <w:proofErr w:type="gramEnd"/>
      <w:r w:rsidRPr="006E0EB0">
        <w:rPr>
          <w:lang w:val="en-IN"/>
        </w:rPr>
        <w:t>3):</w:t>
      </w:r>
    </w:p>
    <w:p w14:paraId="109F846C" w14:textId="77777777" w:rsidR="006E0EB0" w:rsidRPr="006E0EB0" w:rsidRDefault="006E0EB0" w:rsidP="006E0EB0">
      <w:pPr>
        <w:rPr>
          <w:lang w:val="en-IN"/>
        </w:rPr>
      </w:pPr>
    </w:p>
    <w:p w14:paraId="52A7E1F3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sample = </w:t>
      </w:r>
      <w:proofErr w:type="spellStart"/>
      <w:proofErr w:type="gramStart"/>
      <w:r w:rsidRPr="006E0EB0">
        <w:rPr>
          <w:lang w:val="en-IN"/>
        </w:rPr>
        <w:t>np.random</w:t>
      </w:r>
      <w:proofErr w:type="gramEnd"/>
      <w:r w:rsidRPr="006E0EB0">
        <w:rPr>
          <w:lang w:val="en-IN"/>
        </w:rPr>
        <w:t>.</w:t>
      </w:r>
      <w:proofErr w:type="gramStart"/>
      <w:r w:rsidRPr="006E0EB0">
        <w:rPr>
          <w:lang w:val="en-IN"/>
        </w:rPr>
        <w:t>beta</w:t>
      </w:r>
      <w:proofErr w:type="spellEnd"/>
      <w:r w:rsidRPr="006E0EB0">
        <w:rPr>
          <w:lang w:val="en-IN"/>
        </w:rPr>
        <w:t>(</w:t>
      </w:r>
      <w:proofErr w:type="gramEnd"/>
    </w:p>
    <w:p w14:paraId="0D94026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    successes[</w:t>
      </w:r>
      <w:proofErr w:type="spellStart"/>
      <w:r w:rsidRPr="006E0EB0">
        <w:rPr>
          <w:lang w:val="en-IN"/>
        </w:rPr>
        <w:t>i</w:t>
      </w:r>
      <w:proofErr w:type="spellEnd"/>
      <w:r w:rsidRPr="006E0EB0">
        <w:rPr>
          <w:lang w:val="en-IN"/>
        </w:rPr>
        <w:t>],</w:t>
      </w:r>
    </w:p>
    <w:p w14:paraId="022C8B6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    failures[</w:t>
      </w:r>
      <w:proofErr w:type="spellStart"/>
      <w:r w:rsidRPr="006E0EB0">
        <w:rPr>
          <w:lang w:val="en-IN"/>
        </w:rPr>
        <w:t>i</w:t>
      </w:r>
      <w:proofErr w:type="spellEnd"/>
      <w:r w:rsidRPr="006E0EB0">
        <w:rPr>
          <w:lang w:val="en-IN"/>
        </w:rPr>
        <w:t>]</w:t>
      </w:r>
    </w:p>
    <w:p w14:paraId="01EB9B93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)</w:t>
      </w:r>
    </w:p>
    <w:p w14:paraId="46BC04A3" w14:textId="77777777" w:rsidR="006E0EB0" w:rsidRPr="006E0EB0" w:rsidRDefault="006E0EB0" w:rsidP="006E0EB0">
      <w:pPr>
        <w:rPr>
          <w:lang w:val="en-IN"/>
        </w:rPr>
      </w:pPr>
    </w:p>
    <w:p w14:paraId="360AAE7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</w:t>
      </w:r>
      <w:proofErr w:type="spellStart"/>
      <w:proofErr w:type="gramStart"/>
      <w:r w:rsidRPr="006E0EB0">
        <w:rPr>
          <w:lang w:val="en-IN"/>
        </w:rPr>
        <w:t>samples.append</w:t>
      </w:r>
      <w:proofErr w:type="spellEnd"/>
      <w:proofErr w:type="gramEnd"/>
      <w:r w:rsidRPr="006E0EB0">
        <w:rPr>
          <w:lang w:val="en-IN"/>
        </w:rPr>
        <w:t>(sample)</w:t>
      </w:r>
    </w:p>
    <w:p w14:paraId="52D3C17A" w14:textId="77777777" w:rsidR="006E0EB0" w:rsidRPr="006E0EB0" w:rsidRDefault="006E0EB0" w:rsidP="006E0EB0">
      <w:pPr>
        <w:rPr>
          <w:lang w:val="en-IN"/>
        </w:rPr>
      </w:pPr>
    </w:p>
    <w:p w14:paraId="20B252A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 xml:space="preserve"> = </w:t>
      </w:r>
      <w:proofErr w:type="spellStart"/>
      <w:proofErr w:type="gramStart"/>
      <w:r w:rsidRPr="006E0EB0">
        <w:rPr>
          <w:lang w:val="en-IN"/>
        </w:rPr>
        <w:t>np.argmax</w:t>
      </w:r>
      <w:proofErr w:type="spellEnd"/>
      <w:proofErr w:type="gramEnd"/>
      <w:r w:rsidRPr="006E0EB0">
        <w:rPr>
          <w:lang w:val="en-IN"/>
        </w:rPr>
        <w:t>(samples)</w:t>
      </w:r>
    </w:p>
    <w:p w14:paraId="741937F0" w14:textId="77777777" w:rsidR="006E0EB0" w:rsidRPr="006E0EB0" w:rsidRDefault="006E0EB0" w:rsidP="006E0EB0">
      <w:pPr>
        <w:rPr>
          <w:lang w:val="en-IN"/>
        </w:rPr>
      </w:pPr>
    </w:p>
    <w:p w14:paraId="0683F4A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state = </w:t>
      </w:r>
      <w:proofErr w:type="spellStart"/>
      <w:proofErr w:type="gramStart"/>
      <w:r w:rsidRPr="006E0EB0">
        <w:rPr>
          <w:lang w:val="en-IN"/>
        </w:rPr>
        <w:t>random.choice</w:t>
      </w:r>
      <w:proofErr w:type="spellEnd"/>
      <w:proofErr w:type="gramEnd"/>
      <w:r w:rsidRPr="006E0EB0">
        <w:rPr>
          <w:lang w:val="en-IN"/>
        </w:rPr>
        <w:t>(states)</w:t>
      </w:r>
    </w:p>
    <w:p w14:paraId="0F4CF433" w14:textId="77777777" w:rsidR="006E0EB0" w:rsidRPr="006E0EB0" w:rsidRDefault="006E0EB0" w:rsidP="006E0EB0">
      <w:pPr>
        <w:rPr>
          <w:lang w:val="en-IN"/>
        </w:rPr>
      </w:pPr>
    </w:p>
    <w:p w14:paraId="1640F9FC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probability = </w:t>
      </w:r>
      <w:proofErr w:type="spellStart"/>
      <w:r w:rsidRPr="006E0EB0">
        <w:rPr>
          <w:lang w:val="en-IN"/>
        </w:rPr>
        <w:t>success_probabilities</w:t>
      </w:r>
      <w:proofErr w:type="spellEnd"/>
      <w:r w:rsidRPr="006E0EB0">
        <w:rPr>
          <w:lang w:val="en-IN"/>
        </w:rPr>
        <w:t>[state][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</w:t>
      </w:r>
    </w:p>
    <w:p w14:paraId="55C2E787" w14:textId="77777777" w:rsidR="006E0EB0" w:rsidRPr="006E0EB0" w:rsidRDefault="006E0EB0" w:rsidP="006E0EB0">
      <w:pPr>
        <w:rPr>
          <w:lang w:val="en-IN"/>
        </w:rPr>
      </w:pPr>
    </w:p>
    <w:p w14:paraId="3138FB9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success = </w:t>
      </w:r>
      <w:proofErr w:type="spellStart"/>
      <w:proofErr w:type="gramStart"/>
      <w:r w:rsidRPr="006E0EB0">
        <w:rPr>
          <w:lang w:val="en-IN"/>
        </w:rPr>
        <w:t>random.random</w:t>
      </w:r>
      <w:proofErr w:type="spellEnd"/>
      <w:proofErr w:type="gramEnd"/>
      <w:r w:rsidRPr="006E0EB0">
        <w:rPr>
          <w:lang w:val="en-IN"/>
        </w:rPr>
        <w:t>() &lt; probability</w:t>
      </w:r>
    </w:p>
    <w:p w14:paraId="72197A24" w14:textId="77777777" w:rsidR="006E0EB0" w:rsidRPr="006E0EB0" w:rsidRDefault="006E0EB0" w:rsidP="006E0EB0">
      <w:pPr>
        <w:rPr>
          <w:lang w:val="en-IN"/>
        </w:rPr>
      </w:pPr>
    </w:p>
    <w:p w14:paraId="566FBB8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lastRenderedPageBreak/>
        <w:t xml:space="preserve">        if success:</w:t>
      </w:r>
    </w:p>
    <w:p w14:paraId="177AEF76" w14:textId="77777777" w:rsidR="006E0EB0" w:rsidRPr="006E0EB0" w:rsidRDefault="006E0EB0" w:rsidP="006E0EB0">
      <w:pPr>
        <w:rPr>
          <w:lang w:val="en-IN"/>
        </w:rPr>
      </w:pPr>
    </w:p>
    <w:p w14:paraId="6241302C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reward = 10</w:t>
      </w:r>
    </w:p>
    <w:p w14:paraId="79E1EB9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successes[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 += 1</w:t>
      </w:r>
    </w:p>
    <w:p w14:paraId="6B16DC82" w14:textId="77777777" w:rsidR="006E0EB0" w:rsidRPr="006E0EB0" w:rsidRDefault="006E0EB0" w:rsidP="006E0EB0">
      <w:pPr>
        <w:rPr>
          <w:lang w:val="en-IN"/>
        </w:rPr>
      </w:pPr>
    </w:p>
    <w:p w14:paraId="67166853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else:</w:t>
      </w:r>
    </w:p>
    <w:p w14:paraId="61AD3727" w14:textId="77777777" w:rsidR="006E0EB0" w:rsidRPr="006E0EB0" w:rsidRDefault="006E0EB0" w:rsidP="006E0EB0">
      <w:pPr>
        <w:rPr>
          <w:lang w:val="en-IN"/>
        </w:rPr>
      </w:pPr>
    </w:p>
    <w:p w14:paraId="4D29CEC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reward = -5</w:t>
      </w:r>
    </w:p>
    <w:p w14:paraId="57EF5D12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failures[</w:t>
      </w:r>
      <w:proofErr w:type="spellStart"/>
      <w:r w:rsidRPr="006E0EB0">
        <w:rPr>
          <w:lang w:val="en-IN"/>
        </w:rPr>
        <w:t>action_index</w:t>
      </w:r>
      <w:proofErr w:type="spellEnd"/>
      <w:r w:rsidRPr="006E0EB0">
        <w:rPr>
          <w:lang w:val="en-IN"/>
        </w:rPr>
        <w:t>] += 1</w:t>
      </w:r>
    </w:p>
    <w:p w14:paraId="14D26A23" w14:textId="77777777" w:rsidR="006E0EB0" w:rsidRPr="006E0EB0" w:rsidRDefault="006E0EB0" w:rsidP="006E0EB0">
      <w:pPr>
        <w:rPr>
          <w:lang w:val="en-IN"/>
        </w:rPr>
      </w:pPr>
    </w:p>
    <w:p w14:paraId="673E781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 xml:space="preserve"> += reward</w:t>
      </w:r>
    </w:p>
    <w:p w14:paraId="6291C6BF" w14:textId="77777777" w:rsidR="006E0EB0" w:rsidRPr="006E0EB0" w:rsidRDefault="006E0EB0" w:rsidP="006E0EB0">
      <w:pPr>
        <w:rPr>
          <w:lang w:val="en-IN"/>
        </w:rPr>
      </w:pPr>
    </w:p>
    <w:p w14:paraId="0D8276A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cumulative_</w:t>
      </w:r>
      <w:proofErr w:type="gramStart"/>
      <w:r w:rsidRPr="006E0EB0">
        <w:rPr>
          <w:lang w:val="en-IN"/>
        </w:rPr>
        <w:t>reward.append</w:t>
      </w:r>
      <w:proofErr w:type="spellEnd"/>
      <w:proofErr w:type="gramEnd"/>
      <w:r w:rsidRPr="006E0EB0">
        <w:rPr>
          <w:lang w:val="en-IN"/>
        </w:rPr>
        <w:t>(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>)</w:t>
      </w:r>
    </w:p>
    <w:p w14:paraId="610F1319" w14:textId="77777777" w:rsidR="006E0EB0" w:rsidRPr="006E0EB0" w:rsidRDefault="006E0EB0" w:rsidP="006E0EB0">
      <w:pPr>
        <w:rPr>
          <w:lang w:val="en-IN"/>
        </w:rPr>
      </w:pPr>
    </w:p>
    <w:p w14:paraId="1A5CA0E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values = successes / (</w:t>
      </w:r>
    </w:p>
    <w:p w14:paraId="6E95198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successes + failures</w:t>
      </w:r>
    </w:p>
    <w:p w14:paraId="6900390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)</w:t>
      </w:r>
    </w:p>
    <w:p w14:paraId="4899F480" w14:textId="77777777" w:rsidR="006E0EB0" w:rsidRPr="006E0EB0" w:rsidRDefault="006E0EB0" w:rsidP="006E0EB0">
      <w:pPr>
        <w:rPr>
          <w:lang w:val="en-IN"/>
        </w:rPr>
      </w:pPr>
    </w:p>
    <w:p w14:paraId="5545BC99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return </w:t>
      </w:r>
      <w:proofErr w:type="spellStart"/>
      <w:r w:rsidRPr="006E0EB0">
        <w:rPr>
          <w:lang w:val="en-IN"/>
        </w:rPr>
        <w:t>total_reward</w:t>
      </w:r>
      <w:proofErr w:type="spellEnd"/>
      <w:r w:rsidRPr="006E0EB0">
        <w:rPr>
          <w:lang w:val="en-IN"/>
        </w:rPr>
        <w:t xml:space="preserve">, </w:t>
      </w:r>
      <w:proofErr w:type="spellStart"/>
      <w:r w:rsidRPr="006E0EB0">
        <w:rPr>
          <w:lang w:val="en-IN"/>
        </w:rPr>
        <w:t>cumulative_reward</w:t>
      </w:r>
      <w:proofErr w:type="spellEnd"/>
      <w:r w:rsidRPr="006E0EB0">
        <w:rPr>
          <w:lang w:val="en-IN"/>
        </w:rPr>
        <w:t>, values</w:t>
      </w:r>
    </w:p>
    <w:p w14:paraId="6F611B36" w14:textId="77777777" w:rsidR="006E0EB0" w:rsidRPr="006E0EB0" w:rsidRDefault="006E0EB0" w:rsidP="006E0EB0">
      <w:pPr>
        <w:rPr>
          <w:lang w:val="en-IN"/>
        </w:rPr>
      </w:pPr>
    </w:p>
    <w:p w14:paraId="7B5DDA74" w14:textId="77777777" w:rsidR="006E0EB0" w:rsidRPr="006E0EB0" w:rsidRDefault="006E0EB0" w:rsidP="006E0EB0">
      <w:pPr>
        <w:rPr>
          <w:lang w:val="en-IN"/>
        </w:rPr>
      </w:pPr>
    </w:p>
    <w:p w14:paraId="5A928D73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4349519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RUN ALL ALGORITHMS</w:t>
      </w:r>
    </w:p>
    <w:p w14:paraId="6ECCCFE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4250788E" w14:textId="77777777" w:rsidR="006E0EB0" w:rsidRPr="006E0EB0" w:rsidRDefault="006E0EB0" w:rsidP="006E0EB0">
      <w:pPr>
        <w:rPr>
          <w:lang w:val="en-IN"/>
        </w:rPr>
      </w:pPr>
    </w:p>
    <w:p w14:paraId="242DBCE0" w14:textId="77777777" w:rsidR="006E0EB0" w:rsidRPr="006E0EB0" w:rsidRDefault="006E0EB0" w:rsidP="006E0EB0">
      <w:pPr>
        <w:rPr>
          <w:lang w:val="en-IN"/>
        </w:rPr>
      </w:pPr>
      <w:proofErr w:type="spellStart"/>
      <w:r w:rsidRPr="006E0EB0">
        <w:rPr>
          <w:lang w:val="en-IN"/>
        </w:rPr>
        <w:lastRenderedPageBreak/>
        <w:t>epsilon_reward</w:t>
      </w:r>
      <w:proofErr w:type="spellEnd"/>
      <w:r w:rsidRPr="006E0EB0">
        <w:rPr>
          <w:lang w:val="en-IN"/>
        </w:rPr>
        <w:t xml:space="preserve">, </w:t>
      </w:r>
      <w:proofErr w:type="spellStart"/>
      <w:r w:rsidRPr="006E0EB0">
        <w:rPr>
          <w:lang w:val="en-IN"/>
        </w:rPr>
        <w:t>epsilon_curve</w:t>
      </w:r>
      <w:proofErr w:type="spellEnd"/>
      <w:r w:rsidRPr="006E0EB0">
        <w:rPr>
          <w:lang w:val="en-IN"/>
        </w:rPr>
        <w:t xml:space="preserve">, </w:t>
      </w:r>
      <w:proofErr w:type="spellStart"/>
      <w:r w:rsidRPr="006E0EB0">
        <w:rPr>
          <w:lang w:val="en-IN"/>
        </w:rPr>
        <w:t>epsilon_values</w:t>
      </w:r>
      <w:proofErr w:type="spellEnd"/>
      <w:r w:rsidRPr="006E0EB0">
        <w:rPr>
          <w:lang w:val="en-IN"/>
        </w:rPr>
        <w:t xml:space="preserve"> = </w:t>
      </w:r>
      <w:proofErr w:type="spellStart"/>
      <w:r w:rsidRPr="006E0EB0">
        <w:rPr>
          <w:lang w:val="en-IN"/>
        </w:rPr>
        <w:t>epsilon_</w:t>
      </w:r>
      <w:proofErr w:type="gramStart"/>
      <w:r w:rsidRPr="006E0EB0">
        <w:rPr>
          <w:lang w:val="en-IN"/>
        </w:rPr>
        <w:t>greedy</w:t>
      </w:r>
      <w:proofErr w:type="spellEnd"/>
      <w:r w:rsidRPr="006E0EB0">
        <w:rPr>
          <w:lang w:val="en-IN"/>
        </w:rPr>
        <w:t>(</w:t>
      </w:r>
      <w:proofErr w:type="gramEnd"/>
      <w:r w:rsidRPr="006E0EB0">
        <w:rPr>
          <w:lang w:val="en-IN"/>
        </w:rPr>
        <w:t>)</w:t>
      </w:r>
    </w:p>
    <w:p w14:paraId="09B39653" w14:textId="77777777" w:rsidR="006E0EB0" w:rsidRPr="006E0EB0" w:rsidRDefault="006E0EB0" w:rsidP="006E0EB0">
      <w:pPr>
        <w:rPr>
          <w:lang w:val="en-IN"/>
        </w:rPr>
      </w:pPr>
    </w:p>
    <w:p w14:paraId="499AA36D" w14:textId="77777777" w:rsidR="006E0EB0" w:rsidRPr="006E0EB0" w:rsidRDefault="006E0EB0" w:rsidP="006E0EB0">
      <w:pPr>
        <w:rPr>
          <w:lang w:val="en-IN"/>
        </w:rPr>
      </w:pPr>
      <w:proofErr w:type="spellStart"/>
      <w:r w:rsidRPr="006E0EB0">
        <w:rPr>
          <w:lang w:val="en-IN"/>
        </w:rPr>
        <w:t>ucb_reward</w:t>
      </w:r>
      <w:proofErr w:type="spellEnd"/>
      <w:r w:rsidRPr="006E0EB0">
        <w:rPr>
          <w:lang w:val="en-IN"/>
        </w:rPr>
        <w:t xml:space="preserve">, </w:t>
      </w:r>
      <w:proofErr w:type="spellStart"/>
      <w:r w:rsidRPr="006E0EB0">
        <w:rPr>
          <w:lang w:val="en-IN"/>
        </w:rPr>
        <w:t>ucb_curve</w:t>
      </w:r>
      <w:proofErr w:type="spellEnd"/>
      <w:r w:rsidRPr="006E0EB0">
        <w:rPr>
          <w:lang w:val="en-IN"/>
        </w:rPr>
        <w:t xml:space="preserve">, </w:t>
      </w:r>
      <w:proofErr w:type="spellStart"/>
      <w:r w:rsidRPr="006E0EB0">
        <w:rPr>
          <w:lang w:val="en-IN"/>
        </w:rPr>
        <w:t>ucb_values</w:t>
      </w:r>
      <w:proofErr w:type="spellEnd"/>
      <w:r w:rsidRPr="006E0EB0">
        <w:rPr>
          <w:lang w:val="en-IN"/>
        </w:rPr>
        <w:t xml:space="preserve"> = </w:t>
      </w:r>
      <w:proofErr w:type="spellStart"/>
      <w:proofErr w:type="gramStart"/>
      <w:r w:rsidRPr="006E0EB0">
        <w:rPr>
          <w:lang w:val="en-IN"/>
        </w:rPr>
        <w:t>ucb</w:t>
      </w:r>
      <w:proofErr w:type="spellEnd"/>
      <w:r w:rsidRPr="006E0EB0">
        <w:rPr>
          <w:lang w:val="en-IN"/>
        </w:rPr>
        <w:t>(</w:t>
      </w:r>
      <w:proofErr w:type="gramEnd"/>
      <w:r w:rsidRPr="006E0EB0">
        <w:rPr>
          <w:lang w:val="en-IN"/>
        </w:rPr>
        <w:t>)</w:t>
      </w:r>
    </w:p>
    <w:p w14:paraId="4C7C6C0E" w14:textId="77777777" w:rsidR="006E0EB0" w:rsidRPr="006E0EB0" w:rsidRDefault="006E0EB0" w:rsidP="006E0EB0">
      <w:pPr>
        <w:rPr>
          <w:lang w:val="en-IN"/>
        </w:rPr>
      </w:pPr>
    </w:p>
    <w:p w14:paraId="5C4A3EA9" w14:textId="77777777" w:rsidR="006E0EB0" w:rsidRPr="006E0EB0" w:rsidRDefault="006E0EB0" w:rsidP="006E0EB0">
      <w:pPr>
        <w:rPr>
          <w:lang w:val="en-IN"/>
        </w:rPr>
      </w:pPr>
      <w:proofErr w:type="spellStart"/>
      <w:r w:rsidRPr="006E0EB0">
        <w:rPr>
          <w:lang w:val="en-IN"/>
        </w:rPr>
        <w:t>thompson_reward</w:t>
      </w:r>
      <w:proofErr w:type="spellEnd"/>
      <w:r w:rsidRPr="006E0EB0">
        <w:rPr>
          <w:lang w:val="en-IN"/>
        </w:rPr>
        <w:t xml:space="preserve">, </w:t>
      </w:r>
      <w:proofErr w:type="spellStart"/>
      <w:r w:rsidRPr="006E0EB0">
        <w:rPr>
          <w:lang w:val="en-IN"/>
        </w:rPr>
        <w:t>thompson_curve</w:t>
      </w:r>
      <w:proofErr w:type="spellEnd"/>
      <w:r w:rsidRPr="006E0EB0">
        <w:rPr>
          <w:lang w:val="en-IN"/>
        </w:rPr>
        <w:t xml:space="preserve">, </w:t>
      </w:r>
      <w:proofErr w:type="spellStart"/>
      <w:r w:rsidRPr="006E0EB0">
        <w:rPr>
          <w:lang w:val="en-IN"/>
        </w:rPr>
        <w:t>thompson_values</w:t>
      </w:r>
      <w:proofErr w:type="spellEnd"/>
      <w:r w:rsidRPr="006E0EB0">
        <w:rPr>
          <w:lang w:val="en-IN"/>
        </w:rPr>
        <w:t xml:space="preserve"> = </w:t>
      </w:r>
      <w:proofErr w:type="spellStart"/>
      <w:r w:rsidRPr="006E0EB0">
        <w:rPr>
          <w:lang w:val="en-IN"/>
        </w:rPr>
        <w:t>thompson_</w:t>
      </w:r>
      <w:proofErr w:type="gramStart"/>
      <w:r w:rsidRPr="006E0EB0">
        <w:rPr>
          <w:lang w:val="en-IN"/>
        </w:rPr>
        <w:t>sampling</w:t>
      </w:r>
      <w:proofErr w:type="spellEnd"/>
      <w:r w:rsidRPr="006E0EB0">
        <w:rPr>
          <w:lang w:val="en-IN"/>
        </w:rPr>
        <w:t>(</w:t>
      </w:r>
      <w:proofErr w:type="gramEnd"/>
      <w:r w:rsidRPr="006E0EB0">
        <w:rPr>
          <w:lang w:val="en-IN"/>
        </w:rPr>
        <w:t>)</w:t>
      </w:r>
    </w:p>
    <w:p w14:paraId="2752B09D" w14:textId="77777777" w:rsidR="006E0EB0" w:rsidRPr="006E0EB0" w:rsidRDefault="006E0EB0" w:rsidP="006E0EB0">
      <w:pPr>
        <w:rPr>
          <w:lang w:val="en-IN"/>
        </w:rPr>
      </w:pPr>
    </w:p>
    <w:p w14:paraId="2A4E3AFF" w14:textId="77777777" w:rsidR="006E0EB0" w:rsidRPr="006E0EB0" w:rsidRDefault="006E0EB0" w:rsidP="006E0EB0">
      <w:pPr>
        <w:rPr>
          <w:lang w:val="en-IN"/>
        </w:rPr>
      </w:pPr>
    </w:p>
    <w:p w14:paraId="163A18D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4DD6A4A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RESULTS</w:t>
      </w:r>
    </w:p>
    <w:p w14:paraId="3E7854C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2958CDD4" w14:textId="77777777" w:rsidR="006E0EB0" w:rsidRPr="006E0EB0" w:rsidRDefault="006E0EB0" w:rsidP="006E0EB0">
      <w:pPr>
        <w:rPr>
          <w:lang w:val="en-IN"/>
        </w:rPr>
      </w:pPr>
    </w:p>
    <w:p w14:paraId="4EDD03B3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results = </w:t>
      </w:r>
      <w:proofErr w:type="spellStart"/>
      <w:proofErr w:type="gramStart"/>
      <w:r w:rsidRPr="006E0EB0">
        <w:rPr>
          <w:lang w:val="en-IN"/>
        </w:rPr>
        <w:t>pd.DataFrame</w:t>
      </w:r>
      <w:proofErr w:type="spellEnd"/>
      <w:proofErr w:type="gramEnd"/>
      <w:r w:rsidRPr="006E0EB0">
        <w:rPr>
          <w:lang w:val="en-IN"/>
        </w:rPr>
        <w:t>({</w:t>
      </w:r>
    </w:p>
    <w:p w14:paraId="0FE3C106" w14:textId="77777777" w:rsidR="006E0EB0" w:rsidRPr="006E0EB0" w:rsidRDefault="006E0EB0" w:rsidP="006E0EB0">
      <w:pPr>
        <w:rPr>
          <w:lang w:val="en-IN"/>
        </w:rPr>
      </w:pPr>
    </w:p>
    <w:p w14:paraId="2F70B23C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"Algorithm": [</w:t>
      </w:r>
    </w:p>
    <w:p w14:paraId="1172845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"Epsilon-Greedy",</w:t>
      </w:r>
    </w:p>
    <w:p w14:paraId="714B973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"UCB",</w:t>
      </w:r>
    </w:p>
    <w:p w14:paraId="7BF590E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"Thompson Sampling"</w:t>
      </w:r>
    </w:p>
    <w:p w14:paraId="16C56329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],</w:t>
      </w:r>
    </w:p>
    <w:p w14:paraId="2D79E301" w14:textId="77777777" w:rsidR="006E0EB0" w:rsidRPr="006E0EB0" w:rsidRDefault="006E0EB0" w:rsidP="006E0EB0">
      <w:pPr>
        <w:rPr>
          <w:lang w:val="en-IN"/>
        </w:rPr>
      </w:pPr>
    </w:p>
    <w:p w14:paraId="38065F4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"Cumulative Reward": [</w:t>
      </w:r>
    </w:p>
    <w:p w14:paraId="6782E0D1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epsilon_reward</w:t>
      </w:r>
      <w:proofErr w:type="spellEnd"/>
      <w:r w:rsidRPr="006E0EB0">
        <w:rPr>
          <w:lang w:val="en-IN"/>
        </w:rPr>
        <w:t>,</w:t>
      </w:r>
    </w:p>
    <w:p w14:paraId="22F7959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ucb_reward</w:t>
      </w:r>
      <w:proofErr w:type="spellEnd"/>
      <w:r w:rsidRPr="006E0EB0">
        <w:rPr>
          <w:lang w:val="en-IN"/>
        </w:rPr>
        <w:t>,</w:t>
      </w:r>
    </w:p>
    <w:p w14:paraId="0F323EF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</w:t>
      </w:r>
      <w:proofErr w:type="spellStart"/>
      <w:r w:rsidRPr="006E0EB0">
        <w:rPr>
          <w:lang w:val="en-IN"/>
        </w:rPr>
        <w:t>thompson_reward</w:t>
      </w:r>
      <w:proofErr w:type="spellEnd"/>
    </w:p>
    <w:p w14:paraId="15A52D72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]</w:t>
      </w:r>
    </w:p>
    <w:p w14:paraId="7CCD20FD" w14:textId="77777777" w:rsidR="006E0EB0" w:rsidRPr="006E0EB0" w:rsidRDefault="006E0EB0" w:rsidP="006E0EB0">
      <w:pPr>
        <w:rPr>
          <w:lang w:val="en-IN"/>
        </w:rPr>
      </w:pPr>
    </w:p>
    <w:p w14:paraId="64777B0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lastRenderedPageBreak/>
        <w:t>})</w:t>
      </w:r>
    </w:p>
    <w:p w14:paraId="56B8865A" w14:textId="77777777" w:rsidR="006E0EB0" w:rsidRPr="006E0EB0" w:rsidRDefault="006E0EB0" w:rsidP="006E0EB0">
      <w:pPr>
        <w:rPr>
          <w:lang w:val="en-IN"/>
        </w:rPr>
      </w:pPr>
    </w:p>
    <w:p w14:paraId="0007025E" w14:textId="77777777" w:rsidR="006E0EB0" w:rsidRPr="006E0EB0" w:rsidRDefault="006E0EB0" w:rsidP="006E0EB0">
      <w:pPr>
        <w:rPr>
          <w:lang w:val="en-IN"/>
        </w:rPr>
      </w:pPr>
      <w:proofErr w:type="gramStart"/>
      <w:r w:rsidRPr="006E0EB0">
        <w:rPr>
          <w:lang w:val="en-IN"/>
        </w:rPr>
        <w:t>print(</w:t>
      </w:r>
      <w:proofErr w:type="gramEnd"/>
      <w:r w:rsidRPr="006E0EB0">
        <w:rPr>
          <w:lang w:val="en-IN"/>
        </w:rPr>
        <w:t>"\</w:t>
      </w:r>
      <w:proofErr w:type="spellStart"/>
      <w:r w:rsidRPr="006E0EB0">
        <w:rPr>
          <w:lang w:val="en-IN"/>
        </w:rPr>
        <w:t>nREINFORCEMENT</w:t>
      </w:r>
      <w:proofErr w:type="spellEnd"/>
      <w:r w:rsidRPr="006E0EB0">
        <w:rPr>
          <w:lang w:val="en-IN"/>
        </w:rPr>
        <w:t xml:space="preserve"> LEARNING HEALTHCARE SYSTEM")</w:t>
      </w:r>
    </w:p>
    <w:p w14:paraId="27F27132" w14:textId="77777777" w:rsidR="006E0EB0" w:rsidRPr="006E0EB0" w:rsidRDefault="006E0EB0" w:rsidP="006E0EB0">
      <w:pPr>
        <w:rPr>
          <w:lang w:val="en-IN"/>
        </w:rPr>
      </w:pPr>
      <w:proofErr w:type="gramStart"/>
      <w:r w:rsidRPr="006E0EB0">
        <w:rPr>
          <w:lang w:val="en-IN"/>
        </w:rPr>
        <w:t>print(</w:t>
      </w:r>
      <w:proofErr w:type="gramEnd"/>
      <w:r w:rsidRPr="006E0EB0">
        <w:rPr>
          <w:lang w:val="en-IN"/>
        </w:rPr>
        <w:t>"----------------------------------------")</w:t>
      </w:r>
    </w:p>
    <w:p w14:paraId="1AED429D" w14:textId="77777777" w:rsidR="006E0EB0" w:rsidRPr="006E0EB0" w:rsidRDefault="006E0EB0" w:rsidP="006E0EB0">
      <w:pPr>
        <w:rPr>
          <w:lang w:val="en-IN"/>
        </w:rPr>
      </w:pPr>
    </w:p>
    <w:p w14:paraId="1B215209" w14:textId="77777777" w:rsidR="006E0EB0" w:rsidRPr="006E0EB0" w:rsidRDefault="006E0EB0" w:rsidP="006E0EB0">
      <w:pPr>
        <w:rPr>
          <w:lang w:val="en-IN"/>
        </w:rPr>
      </w:pPr>
      <w:proofErr w:type="gramStart"/>
      <w:r w:rsidRPr="006E0EB0">
        <w:rPr>
          <w:lang w:val="en-IN"/>
        </w:rPr>
        <w:t>print(</w:t>
      </w:r>
      <w:proofErr w:type="gramEnd"/>
      <w:r w:rsidRPr="006E0EB0">
        <w:rPr>
          <w:lang w:val="en-IN"/>
        </w:rPr>
        <w:t>"\</w:t>
      </w:r>
      <w:proofErr w:type="spellStart"/>
      <w:r w:rsidRPr="006E0EB0">
        <w:rPr>
          <w:lang w:val="en-IN"/>
        </w:rPr>
        <w:t>nSimulation</w:t>
      </w:r>
      <w:proofErr w:type="spellEnd"/>
      <w:r w:rsidRPr="006E0EB0">
        <w:rPr>
          <w:lang w:val="en-IN"/>
        </w:rPr>
        <w:t xml:space="preserve"> Results:\n")</w:t>
      </w:r>
    </w:p>
    <w:p w14:paraId="6854E44E" w14:textId="77777777" w:rsidR="006E0EB0" w:rsidRPr="006E0EB0" w:rsidRDefault="006E0EB0" w:rsidP="006E0EB0">
      <w:pPr>
        <w:rPr>
          <w:lang w:val="en-IN"/>
        </w:rPr>
      </w:pPr>
    </w:p>
    <w:p w14:paraId="1BC777A7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print(results)</w:t>
      </w:r>
    </w:p>
    <w:p w14:paraId="4E460A0C" w14:textId="77777777" w:rsidR="006E0EB0" w:rsidRPr="006E0EB0" w:rsidRDefault="006E0EB0" w:rsidP="006E0EB0">
      <w:pPr>
        <w:rPr>
          <w:lang w:val="en-IN"/>
        </w:rPr>
      </w:pPr>
    </w:p>
    <w:p w14:paraId="6FFC5A07" w14:textId="77777777" w:rsidR="006E0EB0" w:rsidRPr="006E0EB0" w:rsidRDefault="006E0EB0" w:rsidP="006E0EB0">
      <w:pPr>
        <w:rPr>
          <w:lang w:val="en-IN"/>
        </w:rPr>
      </w:pPr>
      <w:proofErr w:type="spellStart"/>
      <w:r w:rsidRPr="006E0EB0">
        <w:rPr>
          <w:lang w:val="en-IN"/>
        </w:rPr>
        <w:t>best_algorithm</w:t>
      </w:r>
      <w:proofErr w:type="spellEnd"/>
      <w:r w:rsidRPr="006E0EB0">
        <w:rPr>
          <w:lang w:val="en-IN"/>
        </w:rPr>
        <w:t xml:space="preserve"> = </w:t>
      </w:r>
      <w:proofErr w:type="spellStart"/>
      <w:proofErr w:type="gramStart"/>
      <w:r w:rsidRPr="006E0EB0">
        <w:rPr>
          <w:lang w:val="en-IN"/>
        </w:rPr>
        <w:t>results.loc</w:t>
      </w:r>
      <w:proofErr w:type="spellEnd"/>
      <w:r w:rsidRPr="006E0EB0">
        <w:rPr>
          <w:lang w:val="en-IN"/>
        </w:rPr>
        <w:t>[</w:t>
      </w:r>
      <w:proofErr w:type="gramEnd"/>
    </w:p>
    <w:p w14:paraId="3F16BF6C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</w:t>
      </w:r>
      <w:proofErr w:type="gramStart"/>
      <w:r w:rsidRPr="006E0EB0">
        <w:rPr>
          <w:lang w:val="en-IN"/>
        </w:rPr>
        <w:t>results[</w:t>
      </w:r>
      <w:proofErr w:type="gramEnd"/>
      <w:r w:rsidRPr="006E0EB0">
        <w:rPr>
          <w:lang w:val="en-IN"/>
        </w:rPr>
        <w:t>"Cumulative Reward"</w:t>
      </w:r>
      <w:proofErr w:type="gramStart"/>
      <w:r w:rsidRPr="006E0EB0">
        <w:rPr>
          <w:lang w:val="en-IN"/>
        </w:rPr>
        <w:t>].</w:t>
      </w:r>
      <w:proofErr w:type="spellStart"/>
      <w:r w:rsidRPr="006E0EB0">
        <w:rPr>
          <w:lang w:val="en-IN"/>
        </w:rPr>
        <w:t>idxmax</w:t>
      </w:r>
      <w:proofErr w:type="spellEnd"/>
      <w:proofErr w:type="gramEnd"/>
      <w:r w:rsidRPr="006E0EB0">
        <w:rPr>
          <w:lang w:val="en-IN"/>
        </w:rPr>
        <w:t>()</w:t>
      </w:r>
    </w:p>
    <w:p w14:paraId="66BA55E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]</w:t>
      </w:r>
    </w:p>
    <w:p w14:paraId="157E0CDC" w14:textId="77777777" w:rsidR="006E0EB0" w:rsidRPr="006E0EB0" w:rsidRDefault="006E0EB0" w:rsidP="006E0EB0">
      <w:pPr>
        <w:rPr>
          <w:lang w:val="en-IN"/>
        </w:rPr>
      </w:pPr>
    </w:p>
    <w:p w14:paraId="1FBFFF28" w14:textId="77777777" w:rsidR="006E0EB0" w:rsidRPr="006E0EB0" w:rsidRDefault="006E0EB0" w:rsidP="006E0EB0">
      <w:pPr>
        <w:rPr>
          <w:lang w:val="en-IN"/>
        </w:rPr>
      </w:pPr>
      <w:proofErr w:type="gramStart"/>
      <w:r w:rsidRPr="006E0EB0">
        <w:rPr>
          <w:lang w:val="en-IN"/>
        </w:rPr>
        <w:t>print(</w:t>
      </w:r>
      <w:proofErr w:type="gramEnd"/>
      <w:r w:rsidRPr="006E0EB0">
        <w:rPr>
          <w:lang w:val="en-IN"/>
        </w:rPr>
        <w:t>"\</w:t>
      </w:r>
      <w:proofErr w:type="spellStart"/>
      <w:r w:rsidRPr="006E0EB0">
        <w:rPr>
          <w:lang w:val="en-IN"/>
        </w:rPr>
        <w:t>nBest</w:t>
      </w:r>
      <w:proofErr w:type="spellEnd"/>
      <w:r w:rsidRPr="006E0EB0">
        <w:rPr>
          <w:lang w:val="en-IN"/>
        </w:rPr>
        <w:t xml:space="preserve"> Performing Strategy:")</w:t>
      </w:r>
    </w:p>
    <w:p w14:paraId="23AC73F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print(</w:t>
      </w:r>
      <w:proofErr w:type="spellStart"/>
      <w:r w:rsidRPr="006E0EB0">
        <w:rPr>
          <w:lang w:val="en-IN"/>
        </w:rPr>
        <w:t>best_algorithm</w:t>
      </w:r>
      <w:proofErr w:type="spellEnd"/>
      <w:r w:rsidRPr="006E0EB0">
        <w:rPr>
          <w:lang w:val="en-IN"/>
        </w:rPr>
        <w:t>["Algorithm"])</w:t>
      </w:r>
    </w:p>
    <w:p w14:paraId="29E929FD" w14:textId="77777777" w:rsidR="006E0EB0" w:rsidRPr="006E0EB0" w:rsidRDefault="006E0EB0" w:rsidP="006E0EB0">
      <w:pPr>
        <w:rPr>
          <w:lang w:val="en-IN"/>
        </w:rPr>
      </w:pPr>
    </w:p>
    <w:p w14:paraId="70FC9A49" w14:textId="77777777" w:rsidR="006E0EB0" w:rsidRPr="006E0EB0" w:rsidRDefault="006E0EB0" w:rsidP="006E0EB0">
      <w:pPr>
        <w:rPr>
          <w:lang w:val="en-IN"/>
        </w:rPr>
      </w:pPr>
      <w:proofErr w:type="gramStart"/>
      <w:r w:rsidRPr="006E0EB0">
        <w:rPr>
          <w:lang w:val="en-IN"/>
        </w:rPr>
        <w:t>print(</w:t>
      </w:r>
      <w:proofErr w:type="gramEnd"/>
    </w:p>
    <w:p w14:paraId="25B7D862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"Cumulative Reward:",</w:t>
      </w:r>
    </w:p>
    <w:p w14:paraId="18F4F6C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</w:t>
      </w:r>
      <w:proofErr w:type="spellStart"/>
      <w:r w:rsidRPr="006E0EB0">
        <w:rPr>
          <w:lang w:val="en-IN"/>
        </w:rPr>
        <w:t>best_</w:t>
      </w:r>
      <w:proofErr w:type="gramStart"/>
      <w:r w:rsidRPr="006E0EB0">
        <w:rPr>
          <w:lang w:val="en-IN"/>
        </w:rPr>
        <w:t>algorithm</w:t>
      </w:r>
      <w:proofErr w:type="spellEnd"/>
      <w:r w:rsidRPr="006E0EB0">
        <w:rPr>
          <w:lang w:val="en-IN"/>
        </w:rPr>
        <w:t>[</w:t>
      </w:r>
      <w:proofErr w:type="gramEnd"/>
      <w:r w:rsidRPr="006E0EB0">
        <w:rPr>
          <w:lang w:val="en-IN"/>
        </w:rPr>
        <w:t>"Cumulative Reward"]</w:t>
      </w:r>
    </w:p>
    <w:p w14:paraId="08ACF017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)</w:t>
      </w:r>
    </w:p>
    <w:p w14:paraId="6D835F1F" w14:textId="77777777" w:rsidR="006E0EB0" w:rsidRPr="006E0EB0" w:rsidRDefault="006E0EB0" w:rsidP="006E0EB0">
      <w:pPr>
        <w:rPr>
          <w:lang w:val="en-IN"/>
        </w:rPr>
      </w:pPr>
    </w:p>
    <w:p w14:paraId="63E50E03" w14:textId="77777777" w:rsidR="006E0EB0" w:rsidRPr="006E0EB0" w:rsidRDefault="006E0EB0" w:rsidP="006E0EB0">
      <w:pPr>
        <w:rPr>
          <w:lang w:val="en-IN"/>
        </w:rPr>
      </w:pPr>
    </w:p>
    <w:p w14:paraId="65577CB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6857E9A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PLOT 1: CUMULATIVE REWARD</w:t>
      </w:r>
    </w:p>
    <w:p w14:paraId="0FAB3A22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36E1E000" w14:textId="77777777" w:rsidR="006E0EB0" w:rsidRPr="006E0EB0" w:rsidRDefault="006E0EB0" w:rsidP="006E0EB0">
      <w:pPr>
        <w:rPr>
          <w:lang w:val="en-IN"/>
        </w:rPr>
      </w:pPr>
    </w:p>
    <w:p w14:paraId="125B3BF1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plt.figure</w:t>
      </w:r>
      <w:proofErr w:type="spellEnd"/>
      <w:proofErr w:type="gramEnd"/>
      <w:r w:rsidRPr="006E0EB0">
        <w:rPr>
          <w:lang w:val="en-IN"/>
        </w:rPr>
        <w:t>(</w:t>
      </w:r>
      <w:proofErr w:type="spellStart"/>
      <w:r w:rsidRPr="006E0EB0">
        <w:rPr>
          <w:lang w:val="en-IN"/>
        </w:rPr>
        <w:t>figsize</w:t>
      </w:r>
      <w:proofErr w:type="spellEnd"/>
      <w:proofErr w:type="gramStart"/>
      <w:r w:rsidRPr="006E0EB0">
        <w:rPr>
          <w:lang w:val="en-IN"/>
        </w:rPr>
        <w:t>=(</w:t>
      </w:r>
      <w:proofErr w:type="gramEnd"/>
      <w:r w:rsidRPr="006E0EB0">
        <w:rPr>
          <w:lang w:val="en-IN"/>
        </w:rPr>
        <w:t>10, 6))</w:t>
      </w:r>
    </w:p>
    <w:p w14:paraId="51173B28" w14:textId="77777777" w:rsidR="006E0EB0" w:rsidRPr="006E0EB0" w:rsidRDefault="006E0EB0" w:rsidP="006E0EB0">
      <w:pPr>
        <w:rPr>
          <w:lang w:val="en-IN"/>
        </w:rPr>
      </w:pPr>
    </w:p>
    <w:p w14:paraId="034546A0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plt.plot</w:t>
      </w:r>
      <w:proofErr w:type="spellEnd"/>
      <w:proofErr w:type="gramEnd"/>
      <w:r w:rsidRPr="006E0EB0">
        <w:rPr>
          <w:lang w:val="en-IN"/>
        </w:rPr>
        <w:t>(</w:t>
      </w:r>
    </w:p>
    <w:p w14:paraId="13B31A7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</w:t>
      </w:r>
      <w:proofErr w:type="spellStart"/>
      <w:r w:rsidRPr="006E0EB0">
        <w:rPr>
          <w:lang w:val="en-IN"/>
        </w:rPr>
        <w:t>epsilon_curve</w:t>
      </w:r>
      <w:proofErr w:type="spellEnd"/>
      <w:r w:rsidRPr="006E0EB0">
        <w:rPr>
          <w:lang w:val="en-IN"/>
        </w:rPr>
        <w:t>,</w:t>
      </w:r>
    </w:p>
    <w:p w14:paraId="590B968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label="Epsilon-Greedy"</w:t>
      </w:r>
    </w:p>
    <w:p w14:paraId="2C9BCD6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)</w:t>
      </w:r>
    </w:p>
    <w:p w14:paraId="7024DADC" w14:textId="77777777" w:rsidR="006E0EB0" w:rsidRPr="006E0EB0" w:rsidRDefault="006E0EB0" w:rsidP="006E0EB0">
      <w:pPr>
        <w:rPr>
          <w:lang w:val="en-IN"/>
        </w:rPr>
      </w:pPr>
    </w:p>
    <w:p w14:paraId="50ED2B53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plt.plot</w:t>
      </w:r>
      <w:proofErr w:type="spellEnd"/>
      <w:proofErr w:type="gramEnd"/>
      <w:r w:rsidRPr="006E0EB0">
        <w:rPr>
          <w:lang w:val="en-IN"/>
        </w:rPr>
        <w:t>(</w:t>
      </w:r>
    </w:p>
    <w:p w14:paraId="35A3DD4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</w:t>
      </w:r>
      <w:proofErr w:type="spellStart"/>
      <w:r w:rsidRPr="006E0EB0">
        <w:rPr>
          <w:lang w:val="en-IN"/>
        </w:rPr>
        <w:t>ucb_curve</w:t>
      </w:r>
      <w:proofErr w:type="spellEnd"/>
      <w:r w:rsidRPr="006E0EB0">
        <w:rPr>
          <w:lang w:val="en-IN"/>
        </w:rPr>
        <w:t>,</w:t>
      </w:r>
    </w:p>
    <w:p w14:paraId="6A6DBE1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label="UCB"</w:t>
      </w:r>
    </w:p>
    <w:p w14:paraId="0F237B5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)</w:t>
      </w:r>
    </w:p>
    <w:p w14:paraId="5F4058EE" w14:textId="77777777" w:rsidR="006E0EB0" w:rsidRPr="006E0EB0" w:rsidRDefault="006E0EB0" w:rsidP="006E0EB0">
      <w:pPr>
        <w:rPr>
          <w:lang w:val="en-IN"/>
        </w:rPr>
      </w:pPr>
    </w:p>
    <w:p w14:paraId="42A07A80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plt.plot</w:t>
      </w:r>
      <w:proofErr w:type="spellEnd"/>
      <w:proofErr w:type="gramEnd"/>
      <w:r w:rsidRPr="006E0EB0">
        <w:rPr>
          <w:lang w:val="en-IN"/>
        </w:rPr>
        <w:t>(</w:t>
      </w:r>
    </w:p>
    <w:p w14:paraId="21886AC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</w:t>
      </w:r>
      <w:proofErr w:type="spellStart"/>
      <w:r w:rsidRPr="006E0EB0">
        <w:rPr>
          <w:lang w:val="en-IN"/>
        </w:rPr>
        <w:t>thompson_curve</w:t>
      </w:r>
      <w:proofErr w:type="spellEnd"/>
      <w:r w:rsidRPr="006E0EB0">
        <w:rPr>
          <w:lang w:val="en-IN"/>
        </w:rPr>
        <w:t>,</w:t>
      </w:r>
    </w:p>
    <w:p w14:paraId="097410F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label="Thompson Sampling"</w:t>
      </w:r>
    </w:p>
    <w:p w14:paraId="44BB4C3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)</w:t>
      </w:r>
    </w:p>
    <w:p w14:paraId="606893B4" w14:textId="77777777" w:rsidR="006E0EB0" w:rsidRPr="006E0EB0" w:rsidRDefault="006E0EB0" w:rsidP="006E0EB0">
      <w:pPr>
        <w:rPr>
          <w:lang w:val="en-IN"/>
        </w:rPr>
      </w:pPr>
    </w:p>
    <w:p w14:paraId="26F74E89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plt.title</w:t>
      </w:r>
      <w:proofErr w:type="spellEnd"/>
      <w:proofErr w:type="gramEnd"/>
      <w:r w:rsidRPr="006E0EB0">
        <w:rPr>
          <w:lang w:val="en-IN"/>
        </w:rPr>
        <w:t>("Cumulative Reward Comparison")</w:t>
      </w:r>
    </w:p>
    <w:p w14:paraId="788CB80E" w14:textId="77777777" w:rsidR="006E0EB0" w:rsidRPr="006E0EB0" w:rsidRDefault="006E0EB0" w:rsidP="006E0EB0">
      <w:pPr>
        <w:rPr>
          <w:lang w:val="en-IN"/>
        </w:rPr>
      </w:pPr>
    </w:p>
    <w:p w14:paraId="497DEC91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plt.xlabel</w:t>
      </w:r>
      <w:proofErr w:type="spellEnd"/>
      <w:proofErr w:type="gramEnd"/>
      <w:r w:rsidRPr="006E0EB0">
        <w:rPr>
          <w:lang w:val="en-IN"/>
        </w:rPr>
        <w:t>("Episodes")</w:t>
      </w:r>
    </w:p>
    <w:p w14:paraId="7EE95DB3" w14:textId="77777777" w:rsidR="006E0EB0" w:rsidRPr="006E0EB0" w:rsidRDefault="006E0EB0" w:rsidP="006E0EB0">
      <w:pPr>
        <w:rPr>
          <w:lang w:val="en-IN"/>
        </w:rPr>
      </w:pPr>
    </w:p>
    <w:p w14:paraId="59BC92DD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plt.ylabel</w:t>
      </w:r>
      <w:proofErr w:type="spellEnd"/>
      <w:proofErr w:type="gramEnd"/>
      <w:r w:rsidRPr="006E0EB0">
        <w:rPr>
          <w:lang w:val="en-IN"/>
        </w:rPr>
        <w:t>("Cumulative Reward")</w:t>
      </w:r>
    </w:p>
    <w:p w14:paraId="325B056C" w14:textId="77777777" w:rsidR="006E0EB0" w:rsidRPr="006E0EB0" w:rsidRDefault="006E0EB0" w:rsidP="006E0EB0">
      <w:pPr>
        <w:rPr>
          <w:lang w:val="en-IN"/>
        </w:rPr>
      </w:pPr>
    </w:p>
    <w:p w14:paraId="68EBD19B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plt.legend</w:t>
      </w:r>
      <w:proofErr w:type="spellEnd"/>
      <w:proofErr w:type="gramEnd"/>
      <w:r w:rsidRPr="006E0EB0">
        <w:rPr>
          <w:lang w:val="en-IN"/>
        </w:rPr>
        <w:t>()</w:t>
      </w:r>
    </w:p>
    <w:p w14:paraId="39D50B30" w14:textId="77777777" w:rsidR="006E0EB0" w:rsidRPr="006E0EB0" w:rsidRDefault="006E0EB0" w:rsidP="006E0EB0">
      <w:pPr>
        <w:rPr>
          <w:lang w:val="en-IN"/>
        </w:rPr>
      </w:pPr>
    </w:p>
    <w:p w14:paraId="3D1B0F26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plt.grid</w:t>
      </w:r>
      <w:proofErr w:type="spellEnd"/>
      <w:proofErr w:type="gramEnd"/>
      <w:r w:rsidRPr="006E0EB0">
        <w:rPr>
          <w:lang w:val="en-IN"/>
        </w:rPr>
        <w:t>()</w:t>
      </w:r>
    </w:p>
    <w:p w14:paraId="5220EF0F" w14:textId="77777777" w:rsidR="006E0EB0" w:rsidRPr="006E0EB0" w:rsidRDefault="006E0EB0" w:rsidP="006E0EB0">
      <w:pPr>
        <w:rPr>
          <w:lang w:val="en-IN"/>
        </w:rPr>
      </w:pPr>
    </w:p>
    <w:p w14:paraId="547FEC83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plt.show</w:t>
      </w:r>
      <w:proofErr w:type="spellEnd"/>
      <w:proofErr w:type="gramEnd"/>
      <w:r w:rsidRPr="006E0EB0">
        <w:rPr>
          <w:lang w:val="en-IN"/>
        </w:rPr>
        <w:t>()</w:t>
      </w:r>
    </w:p>
    <w:p w14:paraId="4AA1442B" w14:textId="77777777" w:rsidR="006E0EB0" w:rsidRPr="006E0EB0" w:rsidRDefault="006E0EB0" w:rsidP="006E0EB0">
      <w:pPr>
        <w:rPr>
          <w:lang w:val="en-IN"/>
        </w:rPr>
      </w:pPr>
    </w:p>
    <w:p w14:paraId="27C0F2A6" w14:textId="77777777" w:rsidR="006E0EB0" w:rsidRPr="006E0EB0" w:rsidRDefault="006E0EB0" w:rsidP="006E0EB0">
      <w:pPr>
        <w:rPr>
          <w:lang w:val="en-IN"/>
        </w:rPr>
      </w:pPr>
    </w:p>
    <w:p w14:paraId="302999A8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46F88338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PLOT 2: FINAL REWARD COMPARISON</w:t>
      </w:r>
    </w:p>
    <w:p w14:paraId="46CED63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# ------------------------------------------</w:t>
      </w:r>
    </w:p>
    <w:p w14:paraId="07FD7BF0" w14:textId="77777777" w:rsidR="006E0EB0" w:rsidRPr="006E0EB0" w:rsidRDefault="006E0EB0" w:rsidP="006E0EB0">
      <w:pPr>
        <w:rPr>
          <w:lang w:val="en-IN"/>
        </w:rPr>
      </w:pPr>
    </w:p>
    <w:p w14:paraId="22886C3F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plt.figure</w:t>
      </w:r>
      <w:proofErr w:type="spellEnd"/>
      <w:proofErr w:type="gramEnd"/>
      <w:r w:rsidRPr="006E0EB0">
        <w:rPr>
          <w:lang w:val="en-IN"/>
        </w:rPr>
        <w:t>(</w:t>
      </w:r>
      <w:proofErr w:type="spellStart"/>
      <w:r w:rsidRPr="006E0EB0">
        <w:rPr>
          <w:lang w:val="en-IN"/>
        </w:rPr>
        <w:t>figsize</w:t>
      </w:r>
      <w:proofErr w:type="spellEnd"/>
      <w:proofErr w:type="gramStart"/>
      <w:r w:rsidRPr="006E0EB0">
        <w:rPr>
          <w:lang w:val="en-IN"/>
        </w:rPr>
        <w:t>=(</w:t>
      </w:r>
      <w:proofErr w:type="gramEnd"/>
      <w:r w:rsidRPr="006E0EB0">
        <w:rPr>
          <w:lang w:val="en-IN"/>
        </w:rPr>
        <w:t>8, 5))</w:t>
      </w:r>
    </w:p>
    <w:p w14:paraId="66AD805B" w14:textId="77777777" w:rsidR="006E0EB0" w:rsidRPr="006E0EB0" w:rsidRDefault="006E0EB0" w:rsidP="006E0EB0">
      <w:pPr>
        <w:rPr>
          <w:lang w:val="en-IN"/>
        </w:rPr>
      </w:pPr>
    </w:p>
    <w:p w14:paraId="29220A3D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plt.bar</w:t>
      </w:r>
      <w:proofErr w:type="spellEnd"/>
      <w:r w:rsidRPr="006E0EB0">
        <w:rPr>
          <w:lang w:val="en-IN"/>
        </w:rPr>
        <w:t>(</w:t>
      </w:r>
      <w:proofErr w:type="gramEnd"/>
    </w:p>
    <w:p w14:paraId="19EF7E36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results["Algorithm"],</w:t>
      </w:r>
    </w:p>
    <w:p w14:paraId="13C98C0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</w:t>
      </w:r>
      <w:proofErr w:type="gramStart"/>
      <w:r w:rsidRPr="006E0EB0">
        <w:rPr>
          <w:lang w:val="en-IN"/>
        </w:rPr>
        <w:t>results[</w:t>
      </w:r>
      <w:proofErr w:type="gramEnd"/>
      <w:r w:rsidRPr="006E0EB0">
        <w:rPr>
          <w:lang w:val="en-IN"/>
        </w:rPr>
        <w:t>"Cumulative Reward"]</w:t>
      </w:r>
    </w:p>
    <w:p w14:paraId="360CA03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)</w:t>
      </w:r>
    </w:p>
    <w:p w14:paraId="1D6A1028" w14:textId="77777777" w:rsidR="006E0EB0" w:rsidRPr="006E0EB0" w:rsidRDefault="006E0EB0" w:rsidP="006E0EB0">
      <w:pPr>
        <w:rPr>
          <w:lang w:val="en-IN"/>
        </w:rPr>
      </w:pPr>
    </w:p>
    <w:p w14:paraId="08FA8349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plt.title</w:t>
      </w:r>
      <w:proofErr w:type="spellEnd"/>
      <w:proofErr w:type="gramEnd"/>
      <w:r w:rsidRPr="006E0EB0">
        <w:rPr>
          <w:lang w:val="en-IN"/>
        </w:rPr>
        <w:t>("Final Algorithm Performance")</w:t>
      </w:r>
    </w:p>
    <w:p w14:paraId="0D8B3634" w14:textId="77777777" w:rsidR="006E0EB0" w:rsidRPr="006E0EB0" w:rsidRDefault="006E0EB0" w:rsidP="006E0EB0">
      <w:pPr>
        <w:rPr>
          <w:lang w:val="en-IN"/>
        </w:rPr>
      </w:pPr>
    </w:p>
    <w:p w14:paraId="30AB2296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plt.xlabel</w:t>
      </w:r>
      <w:proofErr w:type="spellEnd"/>
      <w:proofErr w:type="gramEnd"/>
      <w:r w:rsidRPr="006E0EB0">
        <w:rPr>
          <w:lang w:val="en-IN"/>
        </w:rPr>
        <w:t>("Algorithm")</w:t>
      </w:r>
    </w:p>
    <w:p w14:paraId="305AA916" w14:textId="77777777" w:rsidR="006E0EB0" w:rsidRPr="006E0EB0" w:rsidRDefault="006E0EB0" w:rsidP="006E0EB0">
      <w:pPr>
        <w:rPr>
          <w:lang w:val="en-IN"/>
        </w:rPr>
      </w:pPr>
    </w:p>
    <w:p w14:paraId="52E63A44" w14:textId="0D5CF8C2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plt.ylabel</w:t>
      </w:r>
      <w:proofErr w:type="spellEnd"/>
      <w:proofErr w:type="gramEnd"/>
      <w:r w:rsidRPr="006E0EB0">
        <w:rPr>
          <w:lang w:val="en-IN"/>
        </w:rPr>
        <w:t>("Cumulative Reward")</w:t>
      </w:r>
    </w:p>
    <w:p w14:paraId="65561D11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plt.grid</w:t>
      </w:r>
      <w:proofErr w:type="spellEnd"/>
      <w:proofErr w:type="gramEnd"/>
      <w:r w:rsidRPr="006E0EB0">
        <w:rPr>
          <w:lang w:val="en-IN"/>
        </w:rPr>
        <w:t>(axis="y")</w:t>
      </w:r>
    </w:p>
    <w:p w14:paraId="33A5F144" w14:textId="77777777" w:rsidR="006E0EB0" w:rsidRPr="006E0EB0" w:rsidRDefault="006E0EB0" w:rsidP="006E0EB0">
      <w:pPr>
        <w:rPr>
          <w:lang w:val="en-IN"/>
        </w:rPr>
      </w:pPr>
    </w:p>
    <w:p w14:paraId="00257A40" w14:textId="77777777" w:rsidR="006E0EB0" w:rsidRPr="006E0EB0" w:rsidRDefault="006E0EB0" w:rsidP="006E0EB0">
      <w:pPr>
        <w:rPr>
          <w:lang w:val="en-IN"/>
        </w:rPr>
      </w:pPr>
      <w:proofErr w:type="spellStart"/>
      <w:proofErr w:type="gramStart"/>
      <w:r w:rsidRPr="006E0EB0">
        <w:rPr>
          <w:lang w:val="en-IN"/>
        </w:rPr>
        <w:t>plt.show</w:t>
      </w:r>
      <w:proofErr w:type="spellEnd"/>
      <w:proofErr w:type="gramEnd"/>
      <w:r w:rsidRPr="006E0EB0">
        <w:rPr>
          <w:lang w:val="en-IN"/>
        </w:rPr>
        <w:t>()</w:t>
      </w:r>
    </w:p>
    <w:p w14:paraId="38CF93BC" w14:textId="7DD3A1CA" w:rsidR="006E0EB0" w:rsidRPr="006E0EB0" w:rsidRDefault="006E0EB0" w:rsidP="006E0EB0">
      <w:pPr>
        <w:rPr>
          <w:lang w:val="en-IN"/>
        </w:rPr>
      </w:pPr>
    </w:p>
    <w:p w14:paraId="0E636CC4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8. Test Cases and Expected/Actual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373"/>
        <w:gridCol w:w="1387"/>
        <w:gridCol w:w="3968"/>
      </w:tblGrid>
      <w:tr w:rsidR="006E0EB0" w:rsidRPr="006E0EB0" w14:paraId="52F9F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0586C" w14:textId="77777777" w:rsidR="006E0EB0" w:rsidRPr="006E0EB0" w:rsidRDefault="006E0EB0" w:rsidP="006E0EB0">
            <w:pPr>
              <w:rPr>
                <w:b/>
                <w:bCs/>
                <w:lang w:val="en-IN"/>
              </w:rPr>
            </w:pPr>
            <w:r w:rsidRPr="006E0EB0">
              <w:rPr>
                <w:b/>
                <w:bCs/>
                <w:lang w:val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05CEA13" w14:textId="77777777" w:rsidR="006E0EB0" w:rsidRPr="006E0EB0" w:rsidRDefault="006E0EB0" w:rsidP="006E0EB0">
            <w:pPr>
              <w:rPr>
                <w:b/>
                <w:bCs/>
                <w:lang w:val="en-IN"/>
              </w:rPr>
            </w:pPr>
            <w:r w:rsidRPr="006E0EB0">
              <w:rPr>
                <w:b/>
                <w:bCs/>
                <w:lang w:val="en-IN"/>
              </w:rPr>
              <w:t>Patient State</w:t>
            </w:r>
          </w:p>
        </w:tc>
        <w:tc>
          <w:tcPr>
            <w:tcW w:w="0" w:type="auto"/>
            <w:vAlign w:val="center"/>
            <w:hideMark/>
          </w:tcPr>
          <w:p w14:paraId="078C8F48" w14:textId="77777777" w:rsidR="006E0EB0" w:rsidRPr="006E0EB0" w:rsidRDefault="006E0EB0" w:rsidP="006E0EB0">
            <w:pPr>
              <w:rPr>
                <w:b/>
                <w:bCs/>
                <w:lang w:val="en-IN"/>
              </w:rPr>
            </w:pPr>
            <w:r w:rsidRPr="006E0EB0">
              <w:rPr>
                <w:b/>
                <w:bCs/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616F5C" w14:textId="77777777" w:rsidR="006E0EB0" w:rsidRPr="006E0EB0" w:rsidRDefault="006E0EB0" w:rsidP="006E0EB0">
            <w:pPr>
              <w:rPr>
                <w:b/>
                <w:bCs/>
                <w:lang w:val="en-IN"/>
              </w:rPr>
            </w:pPr>
            <w:r w:rsidRPr="006E0EB0">
              <w:rPr>
                <w:b/>
                <w:bCs/>
                <w:lang w:val="en-IN"/>
              </w:rPr>
              <w:t>Expected Outcome</w:t>
            </w:r>
          </w:p>
        </w:tc>
      </w:tr>
      <w:tr w:rsidR="006E0EB0" w:rsidRPr="006E0EB0" w14:paraId="17CCF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1916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8D3523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E3C58E1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Medication B</w:t>
            </w:r>
          </w:p>
        </w:tc>
        <w:tc>
          <w:tcPr>
            <w:tcW w:w="0" w:type="auto"/>
            <w:vAlign w:val="center"/>
            <w:hideMark/>
          </w:tcPr>
          <w:p w14:paraId="4C2A8F6C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High probability of improvement</w:t>
            </w:r>
          </w:p>
        </w:tc>
      </w:tr>
      <w:tr w:rsidR="006E0EB0" w:rsidRPr="006E0EB0" w14:paraId="15F94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198D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B9FB4E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DEACB4F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Basic Care</w:t>
            </w:r>
          </w:p>
        </w:tc>
        <w:tc>
          <w:tcPr>
            <w:tcW w:w="0" w:type="auto"/>
            <w:vAlign w:val="center"/>
            <w:hideMark/>
          </w:tcPr>
          <w:p w14:paraId="438665B9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Lower effectiveness</w:t>
            </w:r>
          </w:p>
        </w:tc>
      </w:tr>
      <w:tr w:rsidR="006E0EB0" w:rsidRPr="006E0EB0" w14:paraId="6DA7B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D28D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A22EBB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9E7AF07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Medication A</w:t>
            </w:r>
          </w:p>
        </w:tc>
        <w:tc>
          <w:tcPr>
            <w:tcW w:w="0" w:type="auto"/>
            <w:vAlign w:val="center"/>
            <w:hideMark/>
          </w:tcPr>
          <w:p w14:paraId="68325304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High probability of improvement</w:t>
            </w:r>
          </w:p>
        </w:tc>
      </w:tr>
      <w:tr w:rsidR="006E0EB0" w:rsidRPr="006E0EB0" w14:paraId="5D168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6CCC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23C2C6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4BF3F8A6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Basic Care</w:t>
            </w:r>
          </w:p>
        </w:tc>
        <w:tc>
          <w:tcPr>
            <w:tcW w:w="0" w:type="auto"/>
            <w:vAlign w:val="center"/>
            <w:hideMark/>
          </w:tcPr>
          <w:p w14:paraId="6996E686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High probability of maintaining stability</w:t>
            </w:r>
          </w:p>
        </w:tc>
      </w:tr>
    </w:tbl>
    <w:p w14:paraId="43D05F2F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Actual Result</w:t>
      </w:r>
    </w:p>
    <w:p w14:paraId="2BE0757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The exact numerical result may change during every execution because the simulation contains random outcomes. However, the algorithms learn estimated action values and produce cumulative reward trends.</w:t>
      </w:r>
    </w:p>
    <w:p w14:paraId="5D079645" w14:textId="5E89AF8A" w:rsidR="006E0EB0" w:rsidRPr="006E0EB0" w:rsidRDefault="006E0EB0" w:rsidP="006E0EB0">
      <w:pPr>
        <w:rPr>
          <w:lang w:val="en-IN"/>
        </w:rPr>
      </w:pPr>
    </w:p>
    <w:p w14:paraId="071CC3D0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9. Execution Screenshots / Outputs</w:t>
      </w:r>
    </w:p>
    <w:p w14:paraId="7590C7D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When you run the program, you should take screenshots of:</w:t>
      </w:r>
    </w:p>
    <w:p w14:paraId="4E509086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Screenshot 1</w:t>
      </w:r>
    </w:p>
    <w:p w14:paraId="03C54EB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The Jupyter Notebook or VS Code </w:t>
      </w:r>
      <w:proofErr w:type="spellStart"/>
      <w:r w:rsidRPr="006E0EB0">
        <w:rPr>
          <w:lang w:val="en-IN"/>
        </w:rPr>
        <w:t>code</w:t>
      </w:r>
      <w:proofErr w:type="spellEnd"/>
      <w:r w:rsidRPr="006E0EB0">
        <w:rPr>
          <w:lang w:val="en-IN"/>
        </w:rPr>
        <w:t xml:space="preserve"> execution.</w:t>
      </w:r>
    </w:p>
    <w:p w14:paraId="43692A0E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Screenshot 2</w:t>
      </w:r>
    </w:p>
    <w:p w14:paraId="347F2CA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The simulation results table.</w:t>
      </w:r>
    </w:p>
    <w:p w14:paraId="0DE20800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Example:</w:t>
      </w:r>
    </w:p>
    <w:p w14:paraId="335993FC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REINFORCEMENT LEARNING HEALTHCARE SYSTEM</w:t>
      </w:r>
    </w:p>
    <w:p w14:paraId="0E8EF5EE" w14:textId="77777777" w:rsidR="006E0EB0" w:rsidRDefault="006E0EB0" w:rsidP="006E0EB0">
      <w:pPr>
        <w:rPr>
          <w:lang w:val="en-IN"/>
        </w:rPr>
      </w:pPr>
    </w:p>
    <w:p w14:paraId="6491B347" w14:textId="77777777" w:rsidR="006E0EB0" w:rsidRDefault="006E0EB0" w:rsidP="006E0EB0">
      <w:pPr>
        <w:rPr>
          <w:lang w:val="en-IN"/>
        </w:rPr>
      </w:pPr>
    </w:p>
    <w:p w14:paraId="07D2DDF8" w14:textId="77777777" w:rsidR="006E0EB0" w:rsidRDefault="006E0EB0" w:rsidP="006E0EB0">
      <w:pPr>
        <w:rPr>
          <w:lang w:val="en-IN"/>
        </w:rPr>
      </w:pPr>
    </w:p>
    <w:p w14:paraId="19982BC3" w14:textId="77777777" w:rsidR="006E0EB0" w:rsidRPr="006E0EB0" w:rsidRDefault="006E0EB0" w:rsidP="006E0EB0">
      <w:pPr>
        <w:rPr>
          <w:lang w:val="en-IN"/>
        </w:rPr>
      </w:pPr>
    </w:p>
    <w:p w14:paraId="1D7D5499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Simulation Results:</w:t>
      </w:r>
    </w:p>
    <w:p w14:paraId="6C2340B4" w14:textId="77777777" w:rsidR="006E0EB0" w:rsidRPr="006E0EB0" w:rsidRDefault="006E0EB0" w:rsidP="006E0EB0">
      <w:pPr>
        <w:rPr>
          <w:lang w:val="en-IN"/>
        </w:rPr>
      </w:pPr>
    </w:p>
    <w:p w14:paraId="1F763267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            Algorithm          Cumulative Reward</w:t>
      </w:r>
    </w:p>
    <w:p w14:paraId="14785A62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0     Epsilon-Greedy                 1500</w:t>
      </w:r>
    </w:p>
    <w:p w14:paraId="6830279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1     UCB                            1605</w:t>
      </w:r>
    </w:p>
    <w:p w14:paraId="1A6B71F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2     Thompson Sampling              1755</w:t>
      </w:r>
    </w:p>
    <w:p w14:paraId="27010893" w14:textId="77777777" w:rsidR="006E0EB0" w:rsidRPr="006E0EB0" w:rsidRDefault="006E0EB0" w:rsidP="006E0EB0">
      <w:pPr>
        <w:rPr>
          <w:lang w:val="en-IN"/>
        </w:rPr>
      </w:pPr>
    </w:p>
    <w:p w14:paraId="6DB2A712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Best Performing Strategy:</w:t>
      </w:r>
    </w:p>
    <w:p w14:paraId="79C05C2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Thompson Sampling</w:t>
      </w:r>
    </w:p>
    <w:p w14:paraId="639CB68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Cumulative Reward: 1755</w:t>
      </w:r>
    </w:p>
    <w:p w14:paraId="0E147D2B" w14:textId="77777777" w:rsidR="006E0EB0" w:rsidRPr="006E0EB0" w:rsidRDefault="006E0EB0" w:rsidP="006E0EB0">
      <w:pPr>
        <w:rPr>
          <w:lang w:val="en-IN"/>
        </w:rPr>
      </w:pPr>
      <w:r w:rsidRPr="006E0EB0">
        <w:rPr>
          <w:b/>
          <w:bCs/>
          <w:lang w:val="en-IN"/>
        </w:rPr>
        <w:t>Your actual values may differ because of random simulation.</w:t>
      </w:r>
    </w:p>
    <w:p w14:paraId="43129FB5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Screenshot 3</w:t>
      </w:r>
    </w:p>
    <w:p w14:paraId="3C85A85D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The cumulative reward graph.</w:t>
      </w:r>
    </w:p>
    <w:p w14:paraId="6E98C7CE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Screenshot 4</w:t>
      </w:r>
    </w:p>
    <w:p w14:paraId="763629BC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The final algorithm comparison bar graph.</w:t>
      </w:r>
    </w:p>
    <w:p w14:paraId="16EC13E6" w14:textId="12BFAE2D" w:rsidR="006E0EB0" w:rsidRPr="006E0EB0" w:rsidRDefault="006E0EB0" w:rsidP="006E0EB0">
      <w:pPr>
        <w:rPr>
          <w:lang w:val="en-IN"/>
        </w:rPr>
      </w:pPr>
    </w:p>
    <w:p w14:paraId="79C4291B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10. Results and Validation</w:t>
      </w:r>
    </w:p>
    <w:p w14:paraId="7569E6B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The following metrics are used for evaluation:</w:t>
      </w:r>
    </w:p>
    <w:p w14:paraId="7AC603A0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1. Cumulative Reward</w:t>
      </w:r>
    </w:p>
    <w:p w14:paraId="19861407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The total reward collected by the agent.</w:t>
      </w:r>
    </w:p>
    <w:p w14:paraId="47BB109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A higher cumulative reward indicates better overall decision-making.</w:t>
      </w:r>
    </w:p>
    <w:p w14:paraId="6E78EFC2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2. Treatment Effectiveness</w:t>
      </w:r>
    </w:p>
    <w:p w14:paraId="3092E36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The estimated success rate of selected interventions.</w:t>
      </w:r>
    </w:p>
    <w:p w14:paraId="0E2BD9D7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3. Recovery Rate</w:t>
      </w:r>
    </w:p>
    <w:p w14:paraId="4350CFA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The percentage of successful simulated treatment outcomes.</w:t>
      </w:r>
    </w:p>
    <w:p w14:paraId="0E3AABCF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4. Action Selection Behaviour</w:t>
      </w:r>
    </w:p>
    <w:p w14:paraId="7BDDE6E2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lastRenderedPageBreak/>
        <w:t>The frequency with which the algorithms select different treatments.</w:t>
      </w:r>
    </w:p>
    <w:p w14:paraId="0AEF5F45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Example 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134"/>
        <w:gridCol w:w="2075"/>
      </w:tblGrid>
      <w:tr w:rsidR="006E0EB0" w:rsidRPr="006E0EB0" w14:paraId="65190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69497" w14:textId="77777777" w:rsidR="006E0EB0" w:rsidRPr="006E0EB0" w:rsidRDefault="006E0EB0" w:rsidP="006E0EB0">
            <w:pPr>
              <w:rPr>
                <w:b/>
                <w:bCs/>
                <w:lang w:val="en-IN"/>
              </w:rPr>
            </w:pPr>
            <w:r w:rsidRPr="006E0EB0">
              <w:rPr>
                <w:b/>
                <w:bCs/>
                <w:lang w:val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F1F1304" w14:textId="77777777" w:rsidR="006E0EB0" w:rsidRPr="006E0EB0" w:rsidRDefault="006E0EB0" w:rsidP="006E0EB0">
            <w:pPr>
              <w:rPr>
                <w:b/>
                <w:bCs/>
                <w:lang w:val="en-IN"/>
              </w:rPr>
            </w:pPr>
            <w:r w:rsidRPr="006E0EB0">
              <w:rPr>
                <w:b/>
                <w:bCs/>
                <w:lang w:val="en-IN"/>
              </w:rPr>
              <w:t>Cumulative Reward</w:t>
            </w:r>
          </w:p>
        </w:tc>
        <w:tc>
          <w:tcPr>
            <w:tcW w:w="0" w:type="auto"/>
            <w:vAlign w:val="center"/>
            <w:hideMark/>
          </w:tcPr>
          <w:p w14:paraId="36292FBC" w14:textId="77777777" w:rsidR="006E0EB0" w:rsidRPr="006E0EB0" w:rsidRDefault="006E0EB0" w:rsidP="006E0EB0">
            <w:pPr>
              <w:rPr>
                <w:b/>
                <w:bCs/>
                <w:lang w:val="en-IN"/>
              </w:rPr>
            </w:pPr>
            <w:r w:rsidRPr="006E0EB0">
              <w:rPr>
                <w:b/>
                <w:bCs/>
                <w:lang w:val="en-IN"/>
              </w:rPr>
              <w:t>Performance</w:t>
            </w:r>
          </w:p>
        </w:tc>
      </w:tr>
      <w:tr w:rsidR="006E0EB0" w:rsidRPr="006E0EB0" w14:paraId="27092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DEDE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Epsilon-Greedy</w:t>
            </w:r>
          </w:p>
        </w:tc>
        <w:tc>
          <w:tcPr>
            <w:tcW w:w="0" w:type="auto"/>
            <w:vAlign w:val="center"/>
            <w:hideMark/>
          </w:tcPr>
          <w:p w14:paraId="5205A3E5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3D6D5957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Good</w:t>
            </w:r>
          </w:p>
        </w:tc>
      </w:tr>
      <w:tr w:rsidR="006E0EB0" w:rsidRPr="006E0EB0" w14:paraId="6AB74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71D7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UCB</w:t>
            </w:r>
          </w:p>
        </w:tc>
        <w:tc>
          <w:tcPr>
            <w:tcW w:w="0" w:type="auto"/>
            <w:vAlign w:val="center"/>
            <w:hideMark/>
          </w:tcPr>
          <w:p w14:paraId="2BEA0E3D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4D30F86D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Better exploration</w:t>
            </w:r>
          </w:p>
        </w:tc>
      </w:tr>
      <w:tr w:rsidR="006E0EB0" w:rsidRPr="006E0EB0" w14:paraId="637B4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091D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Thompson Sampling</w:t>
            </w:r>
          </w:p>
        </w:tc>
        <w:tc>
          <w:tcPr>
            <w:tcW w:w="0" w:type="auto"/>
            <w:vAlign w:val="center"/>
            <w:hideMark/>
          </w:tcPr>
          <w:p w14:paraId="6E0F54FB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5D3C0AE8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Often strong balance</w:t>
            </w:r>
          </w:p>
        </w:tc>
      </w:tr>
    </w:tbl>
    <w:p w14:paraId="0C0CA348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The exact best algorithm can change between simulation runs.</w:t>
      </w:r>
    </w:p>
    <w:p w14:paraId="5BE0A798" w14:textId="51349F4F" w:rsidR="006E0EB0" w:rsidRPr="006E0EB0" w:rsidRDefault="006E0EB0" w:rsidP="006E0EB0">
      <w:pPr>
        <w:rPr>
          <w:lang w:val="en-IN"/>
        </w:rPr>
      </w:pPr>
    </w:p>
    <w:p w14:paraId="548A5306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11. Analysis, Comparison, Trade-offs and Justification</w:t>
      </w:r>
    </w:p>
    <w:p w14:paraId="59A00118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Epsilon-Greedy</w:t>
      </w:r>
    </w:p>
    <w:p w14:paraId="6A56CF7B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Advantages:</w:t>
      </w:r>
    </w:p>
    <w:p w14:paraId="1F6292C1" w14:textId="77777777" w:rsidR="006E0EB0" w:rsidRPr="006E0EB0" w:rsidRDefault="006E0EB0" w:rsidP="006E0EB0">
      <w:pPr>
        <w:numPr>
          <w:ilvl w:val="0"/>
          <w:numId w:val="21"/>
        </w:numPr>
        <w:rPr>
          <w:lang w:val="en-IN"/>
        </w:rPr>
      </w:pPr>
      <w:r w:rsidRPr="006E0EB0">
        <w:rPr>
          <w:lang w:val="en-IN"/>
        </w:rPr>
        <w:t xml:space="preserve">Simple to implement. </w:t>
      </w:r>
    </w:p>
    <w:p w14:paraId="23A4AD43" w14:textId="77777777" w:rsidR="006E0EB0" w:rsidRPr="006E0EB0" w:rsidRDefault="006E0EB0" w:rsidP="006E0EB0">
      <w:pPr>
        <w:numPr>
          <w:ilvl w:val="0"/>
          <w:numId w:val="21"/>
        </w:numPr>
        <w:rPr>
          <w:lang w:val="en-IN"/>
        </w:rPr>
      </w:pPr>
      <w:r w:rsidRPr="006E0EB0">
        <w:rPr>
          <w:lang w:val="en-IN"/>
        </w:rPr>
        <w:t xml:space="preserve">Easy to understand. </w:t>
      </w:r>
    </w:p>
    <w:p w14:paraId="7F97B130" w14:textId="77777777" w:rsidR="006E0EB0" w:rsidRPr="006E0EB0" w:rsidRDefault="006E0EB0" w:rsidP="006E0EB0">
      <w:pPr>
        <w:numPr>
          <w:ilvl w:val="0"/>
          <w:numId w:val="21"/>
        </w:numPr>
        <w:rPr>
          <w:lang w:val="en-IN"/>
        </w:rPr>
      </w:pPr>
      <w:r w:rsidRPr="006E0EB0">
        <w:rPr>
          <w:lang w:val="en-IN"/>
        </w:rPr>
        <w:t xml:space="preserve">Balances exploration using epsilon. </w:t>
      </w:r>
    </w:p>
    <w:p w14:paraId="79757412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Disadvantage:</w:t>
      </w:r>
    </w:p>
    <w:p w14:paraId="29F2DDA3" w14:textId="77777777" w:rsidR="006E0EB0" w:rsidRPr="006E0EB0" w:rsidRDefault="006E0EB0" w:rsidP="006E0EB0">
      <w:pPr>
        <w:numPr>
          <w:ilvl w:val="0"/>
          <w:numId w:val="22"/>
        </w:numPr>
        <w:rPr>
          <w:lang w:val="en-IN"/>
        </w:rPr>
      </w:pPr>
      <w:r w:rsidRPr="006E0EB0">
        <w:rPr>
          <w:lang w:val="en-IN"/>
        </w:rPr>
        <w:t xml:space="preserve">Random exploration continues even after learning useful information. </w:t>
      </w:r>
    </w:p>
    <w:p w14:paraId="652D7CDF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UCB</w:t>
      </w:r>
    </w:p>
    <w:p w14:paraId="1D1C5BD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Advantages:</w:t>
      </w:r>
    </w:p>
    <w:p w14:paraId="63FD19DB" w14:textId="77777777" w:rsidR="006E0EB0" w:rsidRPr="006E0EB0" w:rsidRDefault="006E0EB0" w:rsidP="006E0EB0">
      <w:pPr>
        <w:numPr>
          <w:ilvl w:val="0"/>
          <w:numId w:val="23"/>
        </w:numPr>
        <w:rPr>
          <w:lang w:val="en-IN"/>
        </w:rPr>
      </w:pPr>
      <w:r w:rsidRPr="006E0EB0">
        <w:rPr>
          <w:lang w:val="en-IN"/>
        </w:rPr>
        <w:t xml:space="preserve">Uses uncertainty to guide exploration. </w:t>
      </w:r>
    </w:p>
    <w:p w14:paraId="7FD5C7F6" w14:textId="77777777" w:rsidR="006E0EB0" w:rsidRPr="006E0EB0" w:rsidRDefault="006E0EB0" w:rsidP="006E0EB0">
      <w:pPr>
        <w:numPr>
          <w:ilvl w:val="0"/>
          <w:numId w:val="23"/>
        </w:numPr>
        <w:rPr>
          <w:lang w:val="en-IN"/>
        </w:rPr>
      </w:pPr>
      <w:r w:rsidRPr="006E0EB0">
        <w:rPr>
          <w:lang w:val="en-IN"/>
        </w:rPr>
        <w:t xml:space="preserve">Systematically explores actions with less information. </w:t>
      </w:r>
    </w:p>
    <w:p w14:paraId="47652DAA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Disadvantage:</w:t>
      </w:r>
    </w:p>
    <w:p w14:paraId="0F95B1FF" w14:textId="77777777" w:rsidR="006E0EB0" w:rsidRPr="006E0EB0" w:rsidRDefault="006E0EB0" w:rsidP="006E0EB0">
      <w:pPr>
        <w:numPr>
          <w:ilvl w:val="0"/>
          <w:numId w:val="24"/>
        </w:numPr>
        <w:rPr>
          <w:lang w:val="en-IN"/>
        </w:rPr>
      </w:pPr>
      <w:r w:rsidRPr="006E0EB0">
        <w:rPr>
          <w:lang w:val="en-IN"/>
        </w:rPr>
        <w:t xml:space="preserve">Requires calculation of confidence values. </w:t>
      </w:r>
    </w:p>
    <w:p w14:paraId="7CDA31F0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Thompson Sampling</w:t>
      </w:r>
    </w:p>
    <w:p w14:paraId="59BACE21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Advantages:</w:t>
      </w:r>
    </w:p>
    <w:p w14:paraId="6E82B143" w14:textId="77777777" w:rsidR="006E0EB0" w:rsidRPr="006E0EB0" w:rsidRDefault="006E0EB0" w:rsidP="006E0EB0">
      <w:pPr>
        <w:numPr>
          <w:ilvl w:val="0"/>
          <w:numId w:val="25"/>
        </w:numPr>
        <w:rPr>
          <w:lang w:val="en-IN"/>
        </w:rPr>
      </w:pPr>
      <w:r w:rsidRPr="006E0EB0">
        <w:rPr>
          <w:lang w:val="en-IN"/>
        </w:rPr>
        <w:lastRenderedPageBreak/>
        <w:t xml:space="preserve">Naturally balances exploration and exploitation. </w:t>
      </w:r>
    </w:p>
    <w:p w14:paraId="26D7390C" w14:textId="77777777" w:rsidR="006E0EB0" w:rsidRPr="006E0EB0" w:rsidRDefault="006E0EB0" w:rsidP="006E0EB0">
      <w:pPr>
        <w:numPr>
          <w:ilvl w:val="0"/>
          <w:numId w:val="25"/>
        </w:numPr>
        <w:rPr>
          <w:lang w:val="en-IN"/>
        </w:rPr>
      </w:pPr>
      <w:r w:rsidRPr="006E0EB0">
        <w:rPr>
          <w:lang w:val="en-IN"/>
        </w:rPr>
        <w:t xml:space="preserve">Uses probability distributions to represent uncertainty. </w:t>
      </w:r>
    </w:p>
    <w:p w14:paraId="29B455CE" w14:textId="77777777" w:rsidR="006E0EB0" w:rsidRPr="006E0EB0" w:rsidRDefault="006E0EB0" w:rsidP="006E0EB0">
      <w:pPr>
        <w:numPr>
          <w:ilvl w:val="0"/>
          <w:numId w:val="25"/>
        </w:numPr>
        <w:rPr>
          <w:lang w:val="en-IN"/>
        </w:rPr>
      </w:pPr>
      <w:r w:rsidRPr="006E0EB0">
        <w:rPr>
          <w:lang w:val="en-IN"/>
        </w:rPr>
        <w:t xml:space="preserve">Can quickly focus on promising actions. </w:t>
      </w:r>
    </w:p>
    <w:p w14:paraId="064C8E8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Disadvantage:</w:t>
      </w:r>
    </w:p>
    <w:p w14:paraId="420406CA" w14:textId="77777777" w:rsidR="006E0EB0" w:rsidRPr="006E0EB0" w:rsidRDefault="006E0EB0" w:rsidP="006E0EB0">
      <w:pPr>
        <w:numPr>
          <w:ilvl w:val="0"/>
          <w:numId w:val="26"/>
        </w:numPr>
        <w:rPr>
          <w:lang w:val="en-IN"/>
        </w:rPr>
      </w:pPr>
      <w:r w:rsidRPr="006E0EB0">
        <w:rPr>
          <w:lang w:val="en-IN"/>
        </w:rPr>
        <w:t xml:space="preserve">Slightly more complex than Epsilon-Greedy. </w:t>
      </w:r>
    </w:p>
    <w:p w14:paraId="2F854D00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Final Justification</w:t>
      </w:r>
    </w:p>
    <w:p w14:paraId="27E7B5C5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The best strategy should be selected based on the experimental result with the highest cumulative reward. The cumulative reward graph provides evidence of the learning performance of each strategy.</w:t>
      </w:r>
    </w:p>
    <w:p w14:paraId="7F3505F4" w14:textId="3EEACFD9" w:rsidR="006E0EB0" w:rsidRPr="006E0EB0" w:rsidRDefault="006E0EB0" w:rsidP="006E0EB0">
      <w:pPr>
        <w:rPr>
          <w:lang w:val="en-IN"/>
        </w:rPr>
      </w:pPr>
    </w:p>
    <w:p w14:paraId="3032551B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12. Broader Considerations / SDG Relevance</w:t>
      </w:r>
    </w:p>
    <w:p w14:paraId="15F7C334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This project is relevant to:</w:t>
      </w:r>
    </w:p>
    <w:p w14:paraId="5D0865ED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SDG 3: Good Health and Well-Being</w:t>
      </w:r>
    </w:p>
    <w:p w14:paraId="263B0C3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Intelligent decision-support systems can potentially help improve monitoring efficiency and optimize resource allocation.</w:t>
      </w:r>
    </w:p>
    <w:p w14:paraId="42516384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Responsible AI Considerations</w:t>
      </w:r>
    </w:p>
    <w:p w14:paraId="4763933F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Healthcare systems require:</w:t>
      </w:r>
    </w:p>
    <w:p w14:paraId="5214BEFD" w14:textId="77777777" w:rsidR="006E0EB0" w:rsidRPr="006E0EB0" w:rsidRDefault="006E0EB0" w:rsidP="006E0EB0">
      <w:pPr>
        <w:numPr>
          <w:ilvl w:val="0"/>
          <w:numId w:val="27"/>
        </w:numPr>
        <w:rPr>
          <w:lang w:val="en-IN"/>
        </w:rPr>
      </w:pPr>
      <w:r w:rsidRPr="006E0EB0">
        <w:rPr>
          <w:lang w:val="en-IN"/>
        </w:rPr>
        <w:t xml:space="preserve">Human supervision. </w:t>
      </w:r>
    </w:p>
    <w:p w14:paraId="00EFC75B" w14:textId="77777777" w:rsidR="006E0EB0" w:rsidRPr="006E0EB0" w:rsidRDefault="006E0EB0" w:rsidP="006E0EB0">
      <w:pPr>
        <w:numPr>
          <w:ilvl w:val="0"/>
          <w:numId w:val="27"/>
        </w:numPr>
        <w:rPr>
          <w:lang w:val="en-IN"/>
        </w:rPr>
      </w:pPr>
      <w:r w:rsidRPr="006E0EB0">
        <w:rPr>
          <w:lang w:val="en-IN"/>
        </w:rPr>
        <w:t xml:space="preserve">Patient privacy. </w:t>
      </w:r>
    </w:p>
    <w:p w14:paraId="09BFA090" w14:textId="77777777" w:rsidR="006E0EB0" w:rsidRPr="006E0EB0" w:rsidRDefault="006E0EB0" w:rsidP="006E0EB0">
      <w:pPr>
        <w:numPr>
          <w:ilvl w:val="0"/>
          <w:numId w:val="27"/>
        </w:numPr>
        <w:rPr>
          <w:lang w:val="en-IN"/>
        </w:rPr>
      </w:pPr>
      <w:r w:rsidRPr="006E0EB0">
        <w:rPr>
          <w:lang w:val="en-IN"/>
        </w:rPr>
        <w:t xml:space="preserve">Fairness. </w:t>
      </w:r>
    </w:p>
    <w:p w14:paraId="177F7820" w14:textId="77777777" w:rsidR="006E0EB0" w:rsidRPr="006E0EB0" w:rsidRDefault="006E0EB0" w:rsidP="006E0EB0">
      <w:pPr>
        <w:numPr>
          <w:ilvl w:val="0"/>
          <w:numId w:val="27"/>
        </w:numPr>
        <w:rPr>
          <w:lang w:val="en-IN"/>
        </w:rPr>
      </w:pPr>
      <w:r w:rsidRPr="006E0EB0">
        <w:rPr>
          <w:lang w:val="en-IN"/>
        </w:rPr>
        <w:t xml:space="preserve">Transparency. </w:t>
      </w:r>
    </w:p>
    <w:p w14:paraId="1030315E" w14:textId="77777777" w:rsidR="006E0EB0" w:rsidRPr="006E0EB0" w:rsidRDefault="006E0EB0" w:rsidP="006E0EB0">
      <w:pPr>
        <w:numPr>
          <w:ilvl w:val="0"/>
          <w:numId w:val="27"/>
        </w:numPr>
        <w:rPr>
          <w:lang w:val="en-IN"/>
        </w:rPr>
      </w:pPr>
      <w:r w:rsidRPr="006E0EB0">
        <w:rPr>
          <w:lang w:val="en-IN"/>
        </w:rPr>
        <w:t xml:space="preserve">Safety validation. </w:t>
      </w:r>
    </w:p>
    <w:p w14:paraId="23E294CA" w14:textId="77777777" w:rsidR="006E0EB0" w:rsidRPr="006E0EB0" w:rsidRDefault="006E0EB0" w:rsidP="006E0EB0">
      <w:pPr>
        <w:numPr>
          <w:ilvl w:val="0"/>
          <w:numId w:val="27"/>
        </w:numPr>
        <w:rPr>
          <w:lang w:val="en-IN"/>
        </w:rPr>
      </w:pPr>
      <w:r w:rsidRPr="006E0EB0">
        <w:rPr>
          <w:lang w:val="en-IN"/>
        </w:rPr>
        <w:t xml:space="preserve">Clinical testing. </w:t>
      </w:r>
    </w:p>
    <w:p w14:paraId="4672DCF7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The proposed system is an </w:t>
      </w:r>
      <w:r w:rsidRPr="006E0EB0">
        <w:rPr>
          <w:b/>
          <w:bCs/>
          <w:lang w:val="en-IN"/>
        </w:rPr>
        <w:t>educational simulation</w:t>
      </w:r>
      <w:r w:rsidRPr="006E0EB0">
        <w:rPr>
          <w:lang w:val="en-IN"/>
        </w:rPr>
        <w:t xml:space="preserve"> and should not be used for real medical decisions.</w:t>
      </w:r>
    </w:p>
    <w:p w14:paraId="3F93CE2E" w14:textId="261AAA42" w:rsidR="006E0EB0" w:rsidRDefault="006E0EB0" w:rsidP="006E0EB0">
      <w:pPr>
        <w:rPr>
          <w:lang w:val="en-IN"/>
        </w:rPr>
      </w:pPr>
    </w:p>
    <w:p w14:paraId="3E005F5F" w14:textId="77777777" w:rsidR="006E0EB0" w:rsidRDefault="006E0EB0" w:rsidP="006E0EB0">
      <w:pPr>
        <w:rPr>
          <w:lang w:val="en-IN"/>
        </w:rPr>
      </w:pPr>
    </w:p>
    <w:p w14:paraId="4F7A79AB" w14:textId="77777777" w:rsidR="006E0EB0" w:rsidRDefault="006E0EB0" w:rsidP="006E0EB0">
      <w:pPr>
        <w:rPr>
          <w:lang w:val="en-IN"/>
        </w:rPr>
      </w:pPr>
    </w:p>
    <w:p w14:paraId="473B0991" w14:textId="77777777" w:rsidR="006E0EB0" w:rsidRPr="006E0EB0" w:rsidRDefault="006E0EB0" w:rsidP="006E0EB0">
      <w:pPr>
        <w:rPr>
          <w:lang w:val="en-IN"/>
        </w:rPr>
      </w:pPr>
    </w:p>
    <w:p w14:paraId="24597FCC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13. Conclusion, Limitations and Possible Improvements</w:t>
      </w:r>
    </w:p>
    <w:p w14:paraId="18887AB8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Conclusion</w:t>
      </w:r>
    </w:p>
    <w:p w14:paraId="46D8B4DE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 xml:space="preserve">The project successfully demonstrates how Reinforcement Learning concepts can be applied to a simulated patient health monitoring and treatment recommendation problem. Patient conditions were </w:t>
      </w:r>
      <w:proofErr w:type="spellStart"/>
      <w:r w:rsidRPr="006E0EB0">
        <w:rPr>
          <w:lang w:val="en-IN"/>
        </w:rPr>
        <w:t>modeled</w:t>
      </w:r>
      <w:proofErr w:type="spellEnd"/>
      <w:r w:rsidRPr="006E0EB0">
        <w:rPr>
          <w:lang w:val="en-IN"/>
        </w:rPr>
        <w:t xml:space="preserve"> as MDP states, treatment options as actions, and simulated clinical outcomes as rewards. Epsilon-Greedy, UCB, and Thompson Sampling strategies were implemented and compared using cumulative reward.</w:t>
      </w:r>
    </w:p>
    <w:p w14:paraId="029F8231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The best strategy is determined experimentally based on the highest cumulative reward.</w:t>
      </w:r>
    </w:p>
    <w:p w14:paraId="3C52479A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Limitations</w:t>
      </w:r>
    </w:p>
    <w:p w14:paraId="3B91A275" w14:textId="77777777" w:rsidR="006E0EB0" w:rsidRPr="006E0EB0" w:rsidRDefault="006E0EB0" w:rsidP="006E0EB0">
      <w:pPr>
        <w:numPr>
          <w:ilvl w:val="0"/>
          <w:numId w:val="28"/>
        </w:numPr>
        <w:rPr>
          <w:lang w:val="en-IN"/>
        </w:rPr>
      </w:pPr>
      <w:r w:rsidRPr="006E0EB0">
        <w:rPr>
          <w:lang w:val="en-IN"/>
        </w:rPr>
        <w:t xml:space="preserve">Uses simulated data. </w:t>
      </w:r>
    </w:p>
    <w:p w14:paraId="5D12463B" w14:textId="77777777" w:rsidR="006E0EB0" w:rsidRPr="006E0EB0" w:rsidRDefault="006E0EB0" w:rsidP="006E0EB0">
      <w:pPr>
        <w:numPr>
          <w:ilvl w:val="0"/>
          <w:numId w:val="28"/>
        </w:numPr>
        <w:rPr>
          <w:lang w:val="en-IN"/>
        </w:rPr>
      </w:pPr>
      <w:r w:rsidRPr="006E0EB0">
        <w:rPr>
          <w:lang w:val="en-IN"/>
        </w:rPr>
        <w:t xml:space="preserve">Simplified patient states. </w:t>
      </w:r>
    </w:p>
    <w:p w14:paraId="211D3C92" w14:textId="77777777" w:rsidR="006E0EB0" w:rsidRPr="006E0EB0" w:rsidRDefault="006E0EB0" w:rsidP="006E0EB0">
      <w:pPr>
        <w:numPr>
          <w:ilvl w:val="0"/>
          <w:numId w:val="28"/>
        </w:numPr>
        <w:rPr>
          <w:lang w:val="en-IN"/>
        </w:rPr>
      </w:pPr>
      <w:r w:rsidRPr="006E0EB0">
        <w:rPr>
          <w:lang w:val="en-IN"/>
        </w:rPr>
        <w:t xml:space="preserve">Limited treatment actions. </w:t>
      </w:r>
    </w:p>
    <w:p w14:paraId="79A97F88" w14:textId="77777777" w:rsidR="006E0EB0" w:rsidRPr="006E0EB0" w:rsidRDefault="006E0EB0" w:rsidP="006E0EB0">
      <w:pPr>
        <w:numPr>
          <w:ilvl w:val="0"/>
          <w:numId w:val="28"/>
        </w:numPr>
        <w:rPr>
          <w:lang w:val="en-IN"/>
        </w:rPr>
      </w:pPr>
      <w:r w:rsidRPr="006E0EB0">
        <w:rPr>
          <w:lang w:val="en-IN"/>
        </w:rPr>
        <w:t xml:space="preserve">Does not consider real medical complexity. </w:t>
      </w:r>
    </w:p>
    <w:p w14:paraId="768E8415" w14:textId="77777777" w:rsidR="006E0EB0" w:rsidRPr="006E0EB0" w:rsidRDefault="006E0EB0" w:rsidP="006E0EB0">
      <w:pPr>
        <w:numPr>
          <w:ilvl w:val="0"/>
          <w:numId w:val="28"/>
        </w:numPr>
        <w:rPr>
          <w:lang w:val="en-IN"/>
        </w:rPr>
      </w:pPr>
      <w:r w:rsidRPr="006E0EB0">
        <w:rPr>
          <w:lang w:val="en-IN"/>
        </w:rPr>
        <w:t xml:space="preserve">Random simulation results may vary. </w:t>
      </w:r>
    </w:p>
    <w:p w14:paraId="546E0740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Possible Improvements</w:t>
      </w:r>
    </w:p>
    <w:p w14:paraId="1C18F233" w14:textId="77777777" w:rsidR="006E0EB0" w:rsidRPr="006E0EB0" w:rsidRDefault="006E0EB0" w:rsidP="006E0EB0">
      <w:pPr>
        <w:numPr>
          <w:ilvl w:val="0"/>
          <w:numId w:val="29"/>
        </w:numPr>
        <w:rPr>
          <w:lang w:val="en-IN"/>
        </w:rPr>
      </w:pPr>
      <w:r w:rsidRPr="006E0EB0">
        <w:rPr>
          <w:lang w:val="en-IN"/>
        </w:rPr>
        <w:t xml:space="preserve">Use larger simulated state spaces. </w:t>
      </w:r>
    </w:p>
    <w:p w14:paraId="0410611A" w14:textId="77777777" w:rsidR="006E0EB0" w:rsidRPr="006E0EB0" w:rsidRDefault="006E0EB0" w:rsidP="006E0EB0">
      <w:pPr>
        <w:numPr>
          <w:ilvl w:val="0"/>
          <w:numId w:val="29"/>
        </w:numPr>
        <w:rPr>
          <w:lang w:val="en-IN"/>
        </w:rPr>
      </w:pPr>
      <w:r w:rsidRPr="006E0EB0">
        <w:rPr>
          <w:lang w:val="en-IN"/>
        </w:rPr>
        <w:t xml:space="preserve">Include patient history. </w:t>
      </w:r>
    </w:p>
    <w:p w14:paraId="0369DC5E" w14:textId="77777777" w:rsidR="006E0EB0" w:rsidRPr="006E0EB0" w:rsidRDefault="006E0EB0" w:rsidP="006E0EB0">
      <w:pPr>
        <w:numPr>
          <w:ilvl w:val="0"/>
          <w:numId w:val="29"/>
        </w:numPr>
        <w:rPr>
          <w:lang w:val="en-IN"/>
        </w:rPr>
      </w:pPr>
      <w:r w:rsidRPr="006E0EB0">
        <w:rPr>
          <w:lang w:val="en-IN"/>
        </w:rPr>
        <w:t xml:space="preserve">Model treatment costs. </w:t>
      </w:r>
    </w:p>
    <w:p w14:paraId="0F37C54A" w14:textId="77777777" w:rsidR="006E0EB0" w:rsidRPr="006E0EB0" w:rsidRDefault="006E0EB0" w:rsidP="006E0EB0">
      <w:pPr>
        <w:numPr>
          <w:ilvl w:val="0"/>
          <w:numId w:val="29"/>
        </w:numPr>
        <w:rPr>
          <w:lang w:val="en-IN"/>
        </w:rPr>
      </w:pPr>
      <w:r w:rsidRPr="006E0EB0">
        <w:rPr>
          <w:lang w:val="en-IN"/>
        </w:rPr>
        <w:t xml:space="preserve">Add safety constraints. </w:t>
      </w:r>
    </w:p>
    <w:p w14:paraId="699851C4" w14:textId="77777777" w:rsidR="006E0EB0" w:rsidRPr="006E0EB0" w:rsidRDefault="006E0EB0" w:rsidP="006E0EB0">
      <w:pPr>
        <w:numPr>
          <w:ilvl w:val="0"/>
          <w:numId w:val="29"/>
        </w:numPr>
        <w:rPr>
          <w:lang w:val="en-IN"/>
        </w:rPr>
      </w:pPr>
      <w:r w:rsidRPr="006E0EB0">
        <w:rPr>
          <w:lang w:val="en-IN"/>
        </w:rPr>
        <w:t xml:space="preserve">Use contextual bandits. </w:t>
      </w:r>
    </w:p>
    <w:p w14:paraId="1385BAA7" w14:textId="77777777" w:rsidR="006E0EB0" w:rsidRPr="006E0EB0" w:rsidRDefault="006E0EB0" w:rsidP="006E0EB0">
      <w:pPr>
        <w:numPr>
          <w:ilvl w:val="0"/>
          <w:numId w:val="29"/>
        </w:numPr>
        <w:rPr>
          <w:lang w:val="en-IN"/>
        </w:rPr>
      </w:pPr>
      <w:r w:rsidRPr="006E0EB0">
        <w:rPr>
          <w:lang w:val="en-IN"/>
        </w:rPr>
        <w:t xml:space="preserve">Compare Q-Learning and Deep Reinforcement Learning. </w:t>
      </w:r>
    </w:p>
    <w:p w14:paraId="0C56421B" w14:textId="77777777" w:rsidR="006E0EB0" w:rsidRPr="006E0EB0" w:rsidRDefault="006E0EB0" w:rsidP="006E0EB0">
      <w:pPr>
        <w:numPr>
          <w:ilvl w:val="0"/>
          <w:numId w:val="29"/>
        </w:numPr>
        <w:rPr>
          <w:lang w:val="en-IN"/>
        </w:rPr>
      </w:pPr>
      <w:r w:rsidRPr="006E0EB0">
        <w:rPr>
          <w:lang w:val="en-IN"/>
        </w:rPr>
        <w:t xml:space="preserve">Evaluate using validated datasets under appropriate governance. </w:t>
      </w:r>
    </w:p>
    <w:p w14:paraId="6432CA71" w14:textId="0C1F4159" w:rsidR="006E0EB0" w:rsidRPr="006E0EB0" w:rsidRDefault="006E0EB0" w:rsidP="006E0EB0">
      <w:pPr>
        <w:rPr>
          <w:lang w:val="en-IN"/>
        </w:rPr>
      </w:pPr>
    </w:p>
    <w:p w14:paraId="0B8D3994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14. Individual Contribution of Group Members</w:t>
      </w:r>
    </w:p>
    <w:p w14:paraId="43E6A527" w14:textId="77777777" w:rsidR="006E0EB0" w:rsidRPr="006E0EB0" w:rsidRDefault="006E0EB0" w:rsidP="006E0EB0">
      <w:pPr>
        <w:rPr>
          <w:lang w:val="en-IN"/>
        </w:rPr>
      </w:pPr>
      <w:r w:rsidRPr="006E0EB0">
        <w:rPr>
          <w:lang w:val="en-IN"/>
        </w:rPr>
        <w:t>You can modify this table according to your group.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3755"/>
      </w:tblGrid>
      <w:tr w:rsidR="006E0EB0" w:rsidRPr="006E0EB0" w14:paraId="1C7AF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AA077" w14:textId="77777777" w:rsidR="006E0EB0" w:rsidRPr="006E0EB0" w:rsidRDefault="006E0EB0" w:rsidP="006E0EB0">
            <w:pPr>
              <w:rPr>
                <w:b/>
                <w:bCs/>
                <w:lang w:val="en-IN"/>
              </w:rPr>
            </w:pPr>
            <w:r w:rsidRPr="006E0EB0">
              <w:rPr>
                <w:b/>
                <w:bCs/>
                <w:lang w:val="en-IN"/>
              </w:rPr>
              <w:lastRenderedPageBreak/>
              <w:t>Member</w:t>
            </w:r>
          </w:p>
        </w:tc>
        <w:tc>
          <w:tcPr>
            <w:tcW w:w="0" w:type="auto"/>
            <w:vAlign w:val="center"/>
            <w:hideMark/>
          </w:tcPr>
          <w:p w14:paraId="69CA99CB" w14:textId="77777777" w:rsidR="006E0EB0" w:rsidRPr="006E0EB0" w:rsidRDefault="006E0EB0" w:rsidP="006E0EB0">
            <w:pPr>
              <w:rPr>
                <w:b/>
                <w:bCs/>
                <w:lang w:val="en-IN"/>
              </w:rPr>
            </w:pPr>
            <w:r w:rsidRPr="006E0EB0">
              <w:rPr>
                <w:b/>
                <w:bCs/>
                <w:lang w:val="en-IN"/>
              </w:rPr>
              <w:t>Contribution</w:t>
            </w:r>
          </w:p>
        </w:tc>
      </w:tr>
      <w:tr w:rsidR="006E0EB0" w:rsidRPr="006E0EB0" w14:paraId="09326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6AC0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Member 1</w:t>
            </w:r>
          </w:p>
        </w:tc>
        <w:tc>
          <w:tcPr>
            <w:tcW w:w="0" w:type="auto"/>
            <w:vAlign w:val="center"/>
            <w:hideMark/>
          </w:tcPr>
          <w:p w14:paraId="373F0F15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Problem formulation and MDP design</w:t>
            </w:r>
          </w:p>
        </w:tc>
      </w:tr>
      <w:tr w:rsidR="006E0EB0" w:rsidRPr="006E0EB0" w14:paraId="6292A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3C70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14:paraId="517A7977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Python implementation</w:t>
            </w:r>
          </w:p>
        </w:tc>
      </w:tr>
      <w:tr w:rsidR="006E0EB0" w:rsidRPr="006E0EB0" w14:paraId="6F27F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43C7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14:paraId="50FC03BB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Bandit algorithm implementation</w:t>
            </w:r>
          </w:p>
        </w:tc>
      </w:tr>
      <w:tr w:rsidR="006E0EB0" w:rsidRPr="006E0EB0" w14:paraId="7D9F2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6BB1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Member 4</w:t>
            </w:r>
          </w:p>
        </w:tc>
        <w:tc>
          <w:tcPr>
            <w:tcW w:w="0" w:type="auto"/>
            <w:vAlign w:val="center"/>
            <w:hideMark/>
          </w:tcPr>
          <w:p w14:paraId="14F45CF7" w14:textId="77777777" w:rsidR="006E0EB0" w:rsidRPr="006E0EB0" w:rsidRDefault="006E0EB0" w:rsidP="006E0EB0">
            <w:pPr>
              <w:rPr>
                <w:lang w:val="en-IN"/>
              </w:rPr>
            </w:pPr>
            <w:r w:rsidRPr="006E0EB0">
              <w:rPr>
                <w:lang w:val="en-IN"/>
              </w:rPr>
              <w:t>Testing, graphs and analysis</w:t>
            </w:r>
          </w:p>
        </w:tc>
      </w:tr>
    </w:tbl>
    <w:p w14:paraId="5D8F347E" w14:textId="2FBD4C27" w:rsidR="006E0EB0" w:rsidRPr="006E0EB0" w:rsidRDefault="006E0EB0" w:rsidP="006E0EB0">
      <w:pPr>
        <w:rPr>
          <w:lang w:val="en-IN"/>
        </w:rPr>
      </w:pPr>
    </w:p>
    <w:p w14:paraId="59DDB1E5" w14:textId="77777777" w:rsidR="006E0EB0" w:rsidRPr="006E0EB0" w:rsidRDefault="006E0EB0" w:rsidP="006E0EB0">
      <w:pPr>
        <w:rPr>
          <w:b/>
          <w:bCs/>
          <w:lang w:val="en-IN"/>
        </w:rPr>
      </w:pPr>
      <w:r w:rsidRPr="006E0EB0">
        <w:rPr>
          <w:b/>
          <w:bCs/>
          <w:lang w:val="en-IN"/>
        </w:rPr>
        <w:t>15. References</w:t>
      </w:r>
    </w:p>
    <w:p w14:paraId="28FE7C27" w14:textId="77777777" w:rsidR="006E0EB0" w:rsidRPr="006E0EB0" w:rsidRDefault="006E0EB0" w:rsidP="006E0EB0">
      <w:pPr>
        <w:numPr>
          <w:ilvl w:val="0"/>
          <w:numId w:val="30"/>
        </w:numPr>
        <w:rPr>
          <w:lang w:val="en-IN"/>
        </w:rPr>
      </w:pPr>
      <w:r w:rsidRPr="006E0EB0">
        <w:rPr>
          <w:lang w:val="en-IN"/>
        </w:rPr>
        <w:t xml:space="preserve">Sutton, R. S., and Barto, A. G. </w:t>
      </w:r>
      <w:r w:rsidRPr="006E0EB0">
        <w:rPr>
          <w:i/>
          <w:iCs/>
          <w:lang w:val="en-IN"/>
        </w:rPr>
        <w:t>Reinforcement Learning: An Introduction</w:t>
      </w:r>
      <w:r w:rsidRPr="006E0EB0">
        <w:rPr>
          <w:lang w:val="en-IN"/>
        </w:rPr>
        <w:t xml:space="preserve">. </w:t>
      </w:r>
    </w:p>
    <w:p w14:paraId="45EDB577" w14:textId="77777777" w:rsidR="006E0EB0" w:rsidRPr="006E0EB0" w:rsidRDefault="006E0EB0" w:rsidP="006E0EB0">
      <w:pPr>
        <w:numPr>
          <w:ilvl w:val="0"/>
          <w:numId w:val="30"/>
        </w:numPr>
        <w:rPr>
          <w:lang w:val="en-IN"/>
        </w:rPr>
      </w:pPr>
      <w:r w:rsidRPr="006E0EB0">
        <w:rPr>
          <w:lang w:val="en-IN"/>
        </w:rPr>
        <w:t xml:space="preserve">Python Software Foundation. Python Documentation. </w:t>
      </w:r>
    </w:p>
    <w:p w14:paraId="4B577324" w14:textId="77777777" w:rsidR="006E0EB0" w:rsidRPr="006E0EB0" w:rsidRDefault="006E0EB0" w:rsidP="006E0EB0">
      <w:pPr>
        <w:numPr>
          <w:ilvl w:val="0"/>
          <w:numId w:val="30"/>
        </w:numPr>
        <w:rPr>
          <w:lang w:val="en-IN"/>
        </w:rPr>
      </w:pPr>
      <w:r w:rsidRPr="006E0EB0">
        <w:rPr>
          <w:lang w:val="en-IN"/>
        </w:rPr>
        <w:t xml:space="preserve">NumPy Documentation. </w:t>
      </w:r>
    </w:p>
    <w:p w14:paraId="74E90EE8" w14:textId="77777777" w:rsidR="006E0EB0" w:rsidRPr="006E0EB0" w:rsidRDefault="006E0EB0" w:rsidP="006E0EB0">
      <w:pPr>
        <w:numPr>
          <w:ilvl w:val="0"/>
          <w:numId w:val="30"/>
        </w:numPr>
        <w:rPr>
          <w:lang w:val="en-IN"/>
        </w:rPr>
      </w:pPr>
      <w:r w:rsidRPr="006E0EB0">
        <w:rPr>
          <w:lang w:val="en-IN"/>
        </w:rPr>
        <w:t xml:space="preserve">Pandas Documentation. </w:t>
      </w:r>
    </w:p>
    <w:p w14:paraId="2BEDCA87" w14:textId="77777777" w:rsidR="006E0EB0" w:rsidRPr="006E0EB0" w:rsidRDefault="006E0EB0" w:rsidP="006E0EB0">
      <w:pPr>
        <w:numPr>
          <w:ilvl w:val="0"/>
          <w:numId w:val="30"/>
        </w:numPr>
        <w:rPr>
          <w:lang w:val="en-IN"/>
        </w:rPr>
      </w:pPr>
      <w:r w:rsidRPr="006E0EB0">
        <w:rPr>
          <w:lang w:val="en-IN"/>
        </w:rPr>
        <w:t xml:space="preserve">Matplotlib Documentation. </w:t>
      </w:r>
    </w:p>
    <w:p w14:paraId="5C7F546A" w14:textId="77777777" w:rsidR="006E0EB0" w:rsidRPr="006E0EB0" w:rsidRDefault="006E0EB0" w:rsidP="006E0EB0">
      <w:pPr>
        <w:numPr>
          <w:ilvl w:val="0"/>
          <w:numId w:val="30"/>
        </w:numPr>
        <w:rPr>
          <w:lang w:val="en-IN"/>
        </w:rPr>
      </w:pPr>
      <w:r w:rsidRPr="006E0EB0">
        <w:rPr>
          <w:lang w:val="en-IN"/>
        </w:rPr>
        <w:t xml:space="preserve">Jupyter Notebook Documentation. </w:t>
      </w:r>
    </w:p>
    <w:p w14:paraId="1BD64944" w14:textId="77777777" w:rsidR="006E0EB0" w:rsidRPr="006E0EB0" w:rsidRDefault="006E0EB0" w:rsidP="006E0EB0">
      <w:pPr>
        <w:numPr>
          <w:ilvl w:val="0"/>
          <w:numId w:val="30"/>
        </w:numPr>
        <w:rPr>
          <w:lang w:val="en-IN"/>
        </w:rPr>
      </w:pPr>
      <w:r w:rsidRPr="006E0EB0">
        <w:rPr>
          <w:lang w:val="en-IN"/>
        </w:rPr>
        <w:t xml:space="preserve">Anaconda Python Distribution Documentation. </w:t>
      </w:r>
    </w:p>
    <w:p w14:paraId="09BE4C1C" w14:textId="6FE4075A" w:rsidR="00EB0F9E" w:rsidRDefault="00EB0F9E"/>
    <w:sectPr w:rsidR="00EB0F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62552E"/>
    <w:multiLevelType w:val="multilevel"/>
    <w:tmpl w:val="1970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97907"/>
    <w:multiLevelType w:val="multilevel"/>
    <w:tmpl w:val="AE7E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879C7"/>
    <w:multiLevelType w:val="multilevel"/>
    <w:tmpl w:val="1E0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16075"/>
    <w:multiLevelType w:val="multilevel"/>
    <w:tmpl w:val="498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E155C"/>
    <w:multiLevelType w:val="multilevel"/>
    <w:tmpl w:val="3F42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531D3"/>
    <w:multiLevelType w:val="multilevel"/>
    <w:tmpl w:val="61F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22AC7"/>
    <w:multiLevelType w:val="multilevel"/>
    <w:tmpl w:val="9FA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B3FF2"/>
    <w:multiLevelType w:val="multilevel"/>
    <w:tmpl w:val="B0C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651CE"/>
    <w:multiLevelType w:val="multilevel"/>
    <w:tmpl w:val="2770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96D87"/>
    <w:multiLevelType w:val="multilevel"/>
    <w:tmpl w:val="352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C78DB"/>
    <w:multiLevelType w:val="multilevel"/>
    <w:tmpl w:val="86B4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1A5718"/>
    <w:multiLevelType w:val="multilevel"/>
    <w:tmpl w:val="EF2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2060E"/>
    <w:multiLevelType w:val="multilevel"/>
    <w:tmpl w:val="DE1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A13BF"/>
    <w:multiLevelType w:val="multilevel"/>
    <w:tmpl w:val="6FA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77370"/>
    <w:multiLevelType w:val="multilevel"/>
    <w:tmpl w:val="C46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11430"/>
    <w:multiLevelType w:val="multilevel"/>
    <w:tmpl w:val="346E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C60CC"/>
    <w:multiLevelType w:val="multilevel"/>
    <w:tmpl w:val="7E7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0221D"/>
    <w:multiLevelType w:val="multilevel"/>
    <w:tmpl w:val="BF5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61740"/>
    <w:multiLevelType w:val="hybridMultilevel"/>
    <w:tmpl w:val="AFF4B0FA"/>
    <w:lvl w:ilvl="0" w:tplc="EE70BCEC">
      <w:start w:val="1"/>
      <w:numFmt w:val="bullet"/>
      <w:lvlText w:val="●"/>
      <w:lvlJc w:val="left"/>
      <w:pPr>
        <w:ind w:left="720" w:hanging="360"/>
      </w:pPr>
    </w:lvl>
    <w:lvl w:ilvl="1" w:tplc="62A25E5A">
      <w:start w:val="1"/>
      <w:numFmt w:val="bullet"/>
      <w:lvlText w:val="○"/>
      <w:lvlJc w:val="left"/>
      <w:pPr>
        <w:ind w:left="1440" w:hanging="360"/>
      </w:pPr>
    </w:lvl>
    <w:lvl w:ilvl="2" w:tplc="1D50D51E">
      <w:start w:val="1"/>
      <w:numFmt w:val="bullet"/>
      <w:lvlText w:val="■"/>
      <w:lvlJc w:val="left"/>
      <w:pPr>
        <w:ind w:left="2160" w:hanging="360"/>
      </w:pPr>
    </w:lvl>
    <w:lvl w:ilvl="3" w:tplc="7B74B0D6">
      <w:start w:val="1"/>
      <w:numFmt w:val="bullet"/>
      <w:lvlText w:val="●"/>
      <w:lvlJc w:val="left"/>
      <w:pPr>
        <w:ind w:left="2880" w:hanging="360"/>
      </w:pPr>
    </w:lvl>
    <w:lvl w:ilvl="4" w:tplc="A80430AE">
      <w:start w:val="1"/>
      <w:numFmt w:val="bullet"/>
      <w:lvlText w:val="○"/>
      <w:lvlJc w:val="left"/>
      <w:pPr>
        <w:ind w:left="3600" w:hanging="360"/>
      </w:pPr>
    </w:lvl>
    <w:lvl w:ilvl="5" w:tplc="E0FCA1D2">
      <w:start w:val="1"/>
      <w:numFmt w:val="bullet"/>
      <w:lvlText w:val="■"/>
      <w:lvlJc w:val="left"/>
      <w:pPr>
        <w:ind w:left="4320" w:hanging="360"/>
      </w:pPr>
    </w:lvl>
    <w:lvl w:ilvl="6" w:tplc="6F4AC3C0">
      <w:start w:val="1"/>
      <w:numFmt w:val="bullet"/>
      <w:lvlText w:val="●"/>
      <w:lvlJc w:val="left"/>
      <w:pPr>
        <w:ind w:left="5040" w:hanging="360"/>
      </w:pPr>
    </w:lvl>
    <w:lvl w:ilvl="7" w:tplc="2D9AD04A">
      <w:start w:val="1"/>
      <w:numFmt w:val="bullet"/>
      <w:lvlText w:val="●"/>
      <w:lvlJc w:val="left"/>
      <w:pPr>
        <w:ind w:left="5760" w:hanging="360"/>
      </w:pPr>
    </w:lvl>
    <w:lvl w:ilvl="8" w:tplc="37C6133E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77037619"/>
    <w:multiLevelType w:val="multilevel"/>
    <w:tmpl w:val="E8F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E3A17"/>
    <w:multiLevelType w:val="multilevel"/>
    <w:tmpl w:val="6738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01390">
    <w:abstractNumId w:val="8"/>
  </w:num>
  <w:num w:numId="2" w16cid:durableId="1571580648">
    <w:abstractNumId w:val="6"/>
  </w:num>
  <w:num w:numId="3" w16cid:durableId="895122933">
    <w:abstractNumId w:val="5"/>
  </w:num>
  <w:num w:numId="4" w16cid:durableId="1256397136">
    <w:abstractNumId w:val="4"/>
  </w:num>
  <w:num w:numId="5" w16cid:durableId="1662004825">
    <w:abstractNumId w:val="7"/>
  </w:num>
  <w:num w:numId="6" w16cid:durableId="871958531">
    <w:abstractNumId w:val="3"/>
  </w:num>
  <w:num w:numId="7" w16cid:durableId="1749838153">
    <w:abstractNumId w:val="2"/>
  </w:num>
  <w:num w:numId="8" w16cid:durableId="1886212140">
    <w:abstractNumId w:val="1"/>
  </w:num>
  <w:num w:numId="9" w16cid:durableId="50470800">
    <w:abstractNumId w:val="0"/>
  </w:num>
  <w:num w:numId="10" w16cid:durableId="2145852385">
    <w:abstractNumId w:val="20"/>
  </w:num>
  <w:num w:numId="11" w16cid:durableId="2110853903">
    <w:abstractNumId w:val="16"/>
  </w:num>
  <w:num w:numId="12" w16cid:durableId="429741721">
    <w:abstractNumId w:val="19"/>
  </w:num>
  <w:num w:numId="13" w16cid:durableId="932738832">
    <w:abstractNumId w:val="27"/>
  </w:num>
  <w:num w:numId="14" w16cid:durableId="1896314754">
    <w:abstractNumId w:val="14"/>
  </w:num>
  <w:num w:numId="15" w16cid:durableId="583299434">
    <w:abstractNumId w:val="26"/>
  </w:num>
  <w:num w:numId="16" w16cid:durableId="1879778456">
    <w:abstractNumId w:val="18"/>
  </w:num>
  <w:num w:numId="17" w16cid:durableId="1647200599">
    <w:abstractNumId w:val="12"/>
  </w:num>
  <w:num w:numId="18" w16cid:durableId="1794131331">
    <w:abstractNumId w:val="22"/>
  </w:num>
  <w:num w:numId="19" w16cid:durableId="1072042314">
    <w:abstractNumId w:val="28"/>
  </w:num>
  <w:num w:numId="20" w16cid:durableId="426122804">
    <w:abstractNumId w:val="29"/>
  </w:num>
  <w:num w:numId="21" w16cid:durableId="1042632471">
    <w:abstractNumId w:val="23"/>
  </w:num>
  <w:num w:numId="22" w16cid:durableId="1024672570">
    <w:abstractNumId w:val="25"/>
  </w:num>
  <w:num w:numId="23" w16cid:durableId="1736929032">
    <w:abstractNumId w:val="17"/>
  </w:num>
  <w:num w:numId="24" w16cid:durableId="1717923790">
    <w:abstractNumId w:val="21"/>
  </w:num>
  <w:num w:numId="25" w16cid:durableId="757479305">
    <w:abstractNumId w:val="24"/>
  </w:num>
  <w:num w:numId="26" w16cid:durableId="1040282535">
    <w:abstractNumId w:val="15"/>
  </w:num>
  <w:num w:numId="27" w16cid:durableId="363822909">
    <w:abstractNumId w:val="13"/>
  </w:num>
  <w:num w:numId="28" w16cid:durableId="155385962">
    <w:abstractNumId w:val="11"/>
  </w:num>
  <w:num w:numId="29" w16cid:durableId="1939865718">
    <w:abstractNumId w:val="10"/>
  </w:num>
  <w:num w:numId="30" w16cid:durableId="6602319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45"/>
    <w:rsid w:val="00034616"/>
    <w:rsid w:val="0006063C"/>
    <w:rsid w:val="00066AB5"/>
    <w:rsid w:val="000B5735"/>
    <w:rsid w:val="0015074B"/>
    <w:rsid w:val="002361F0"/>
    <w:rsid w:val="0029639D"/>
    <w:rsid w:val="00326F90"/>
    <w:rsid w:val="00346DE9"/>
    <w:rsid w:val="003E1415"/>
    <w:rsid w:val="00400262"/>
    <w:rsid w:val="00411894"/>
    <w:rsid w:val="004B3974"/>
    <w:rsid w:val="006E0EB0"/>
    <w:rsid w:val="007F7E3A"/>
    <w:rsid w:val="00940770"/>
    <w:rsid w:val="00992808"/>
    <w:rsid w:val="00A711D2"/>
    <w:rsid w:val="00AA1D8D"/>
    <w:rsid w:val="00B47730"/>
    <w:rsid w:val="00BE1677"/>
    <w:rsid w:val="00CB0664"/>
    <w:rsid w:val="00D33CA0"/>
    <w:rsid w:val="00EB0F9E"/>
    <w:rsid w:val="00EC49AD"/>
    <w:rsid w:val="00F05C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0557C"/>
  <w14:defaultImageDpi w14:val="300"/>
  <w15:docId w15:val="{B00153DC-58B3-42A4-AF1D-AEEEB5D3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27</Pages>
  <Words>2523</Words>
  <Characters>14387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Kandukuri Kavya</cp:lastModifiedBy>
  <cp:revision>17</cp:revision>
  <dcterms:created xsi:type="dcterms:W3CDTF">2026-09-01T14:55:00Z</dcterms:created>
  <dcterms:modified xsi:type="dcterms:W3CDTF">2026-09-02T08:17:00Z</dcterms:modified>
  <cp:category/>
</cp:coreProperties>
</file>